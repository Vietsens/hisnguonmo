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Ca Bệnh Truyền Nhiễm Lên Cổng ECDS — Tài Liệu Thiết Kế</w:t>
      </w:r>
    </w:p>
    <w:p>
      <w:pPr>
        <w:ind w:left="288"/>
      </w:pPr>
      <w:r>
        <w:rPr>
          <w:i/>
          <w:color w:val="2B579A"/>
        </w:rPr>
        <w:t xml:space="preserve">▎ </w:t>
      </w:r>
      <w:r>
        <w:rPr>
          <w:i/>
        </w:rPr>
        <w:t xml:space="preserve">Plugin đẩy ca bệnh truyền nhiễm từ HIS lên </w:t>
      </w:r>
      <w:r>
        <w:rPr>
          <w:b/>
          <w:i/>
        </w:rPr>
        <w:t>Cổng Giám sát Bệnh truyền nhiễm Quốc gia (ECDS)</w:t>
      </w:r>
    </w:p>
    <w:p>
      <w:pPr>
        <w:ind w:left="288"/>
      </w:pPr>
      <w:r>
        <w:rPr>
          <w:i/>
          <w:color w:val="2B579A"/>
        </w:rPr>
        <w:t xml:space="preserve">▎ </w:t>
      </w:r>
      <w:r>
        <w:rPr>
          <w:rFonts w:ascii="Consolas" w:hAnsi="Consolas"/>
          <w:i/>
          <w:color w:val="B0201F"/>
          <w:sz w:val="19"/>
        </w:rPr>
        <w:t>https://daotao-gs.vadp.gov.vn</w:t>
      </w:r>
      <w:r>
        <w:rPr>
          <w:i/>
        </w:rPr>
        <w:t xml:space="preserve"> (môi trường đào tạo) — API tích hợp </w:t>
      </w:r>
      <w:r>
        <w:rPr>
          <w:rFonts w:ascii="Consolas" w:hAnsi="Consolas"/>
          <w:i/>
          <w:color w:val="B0201F"/>
          <w:sz w:val="19"/>
        </w:rPr>
        <w:t>/api/fast/v1/*</w:t>
      </w:r>
      <w:r>
        <w:rPr>
          <w:i/>
        </w:rPr>
        <w:t>.</w:t>
      </w:r>
    </w:p>
    <w:p>
      <w:pPr>
        <w:ind w:left="288"/>
      </w:pPr>
      <w:r>
        <w:rPr>
          <w:i/>
          <w:color w:val="2B579A"/>
        </w:rPr>
        <w:t xml:space="preserve">▎ </w:t>
      </w:r>
      <w:r>
        <w:rPr>
          <w:i/>
        </w:rPr>
        <w:t xml:space="preserve">Thiết kế tham khảo kiến trúc &amp; giao diện của </w:t>
      </w:r>
      <w:r>
        <w:rPr>
          <w:rFonts w:ascii="Consolas" w:hAnsi="Consolas"/>
          <w:i/>
          <w:color w:val="B0201F"/>
          <w:sz w:val="19"/>
        </w:rPr>
        <w:t>HIS.Desktop.Plugins.MchTreatmentExamService</w:t>
      </w:r>
      <w:r>
        <w:rPr>
          <w:i/>
        </w:rPr>
        <w:t>.</w:t>
      </w:r>
    </w:p>
    <w:p>
      <w:pPr>
        <w:pStyle w:val="Heading2"/>
      </w:pPr>
      <w:r>
        <w:t>1. Tổng Quan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Thông tin</w:t>
            </w:r>
          </w:p>
        </w:tc>
        <w:tc>
          <w:tcPr>
            <w:tcW w:type="dxa" w:w="432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Giá trị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Plugin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HIS.Desktop.Plugins.InfectiousDiseaseReport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Loại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 màn hình</w:t>
            </w:r>
            <w:r>
              <w:rPr>
                <w:sz w:val="18"/>
              </w:rPr>
              <w:t xml:space="preserve">: (a) </w:t>
            </w:r>
            <w:r>
              <w:rPr>
                <w:b/>
                <w:sz w:val="18"/>
              </w:rPr>
              <w:t>Form chi tiết</w:t>
            </w:r>
            <w:r>
              <w:rPr>
                <w:sz w:val="18"/>
              </w:rPr>
              <w:t xml:space="preserve"> đẩy từng ca theo ngữ cảnh điều trị; (b) </w:t>
            </w:r>
            <w:r>
              <w:rPr>
                <w:b/>
                <w:sz w:val="18"/>
              </w:rPr>
              <w:t>Form danh sách</w:t>
            </w:r>
            <w:r>
              <w:rPr>
                <w:sz w:val="18"/>
              </w:rPr>
              <w:t xml:space="preserve"> đẩy hàng loạt / tự động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Mục đích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Lấy thông tin ca bệnh truyền nhiễm từ HIS, ánh xạ (mapping) sang chuẩn ECDS, đẩy lên cổng quốc gia và lưu lại mã đối soát (</w:t>
            </w:r>
            <w:r>
              <w:rPr>
                <w:rFonts w:ascii="Consolas" w:hAnsi="Consolas"/>
                <w:color w:val="B0201F"/>
                <w:sz w:val="18"/>
              </w:rPr>
              <w:t>maCaBenh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Hệ thống đích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ECDS — REST API bên ngoài, xác thực </w:t>
            </w:r>
            <w:r>
              <w:rPr>
                <w:b/>
                <w:sz w:val="18"/>
              </w:rPr>
              <w:t>JWT Bearer</w:t>
            </w:r>
            <w:r>
              <w:rPr>
                <w:sz w:val="18"/>
              </w:rPr>
              <w:t xml:space="preserve">, kết nối </w:t>
            </w:r>
            <w:r>
              <w:rPr>
                <w:b/>
                <w:sz w:val="18"/>
              </w:rPr>
              <w:t>trực tiếp từ client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Người tạo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(điền khi tạo)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Trạng thái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Thiết kế</w:t>
            </w:r>
          </w:p>
        </w:tc>
      </w:tr>
    </w:tbl>
    <w:p>
      <w:pPr>
        <w:pStyle w:val="Heading3"/>
      </w:pPr>
      <w:r>
        <w:t>Quyết định đã chốt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Quyết định</w:t>
            </w:r>
          </w:p>
        </w:tc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Ảnh hưởng thiết kế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HIS lưu </w:t>
            </w:r>
            <w:r>
              <w:rPr>
                <w:b/>
                <w:sz w:val="18"/>
              </w:rPr>
              <w:t>mã xã chuẩn Tổng cục Thống kê (GSO)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Map địa bàn HIS↔ECDS </w:t>
            </w:r>
            <w:r>
              <w:rPr>
                <w:b/>
                <w:sz w:val="18"/>
              </w:rPr>
              <w:t>trực tiếp theo mã GSO</w:t>
            </w:r>
            <w:r>
              <w:rPr>
                <w:sz w:val="18"/>
              </w:rPr>
              <w:t xml:space="preserve"> — không cần bảng ánh xạ thủ công cho Tỉnh/Xã/Thôn (xem §8)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Kết nối ECDS </w:t>
            </w:r>
            <w:r>
              <w:rPr>
                <w:b/>
                <w:sz w:val="18"/>
              </w:rPr>
              <w:t>trực tiếp từ client</w:t>
            </w:r>
            <w:r>
              <w:rPr>
                <w:sz w:val="18"/>
              </w:rPr>
              <w:t xml:space="preserve"> (không qua proxy)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EcdsApiWorker</w:t>
            </w:r>
            <w:r>
              <w:rPr>
                <w:sz w:val="18"/>
              </w:rPr>
              <w:t xml:space="preserve"> gọi </w:t>
            </w:r>
            <w:r>
              <w:rPr>
                <w:rFonts w:ascii="Consolas" w:hAnsi="Consolas"/>
                <w:color w:val="B0201F"/>
                <w:sz w:val="18"/>
              </w:rPr>
              <w:t>HttpClient</w:t>
            </w:r>
            <w:r>
              <w:rPr>
                <w:sz w:val="18"/>
              </w:rPr>
              <w:t xml:space="preserve"> thẳng tới </w:t>
            </w:r>
            <w:r>
              <w:rPr>
                <w:rFonts w:ascii="Consolas" w:hAnsi="Consolas"/>
                <w:color w:val="B0201F"/>
                <w:sz w:val="18"/>
              </w:rPr>
              <w:t>BASE_URL</w:t>
            </w:r>
            <w:r>
              <w:rPr>
                <w:sz w:val="18"/>
              </w:rPr>
              <w:t>; lưu ý firewall/HTTPS tại từng trạm (xem §6.4)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Vừa đẩy </w:t>
            </w:r>
            <w:r>
              <w:rPr>
                <w:b/>
                <w:sz w:val="18"/>
              </w:rPr>
              <w:t>thủ công từng ca</w:t>
            </w:r>
            <w:r>
              <w:rPr>
                <w:sz w:val="18"/>
              </w:rPr>
              <w:t xml:space="preserve">, vừa có </w:t>
            </w:r>
            <w:r>
              <w:rPr>
                <w:b/>
                <w:sz w:val="18"/>
              </w:rPr>
              <w:t>màn danh sách + đẩy hàng loạt + tự động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Thêm </w:t>
            </w:r>
            <w:r>
              <w:rPr>
                <w:rFonts w:ascii="Consolas" w:hAnsi="Consolas"/>
                <w:color w:val="B0201F"/>
                <w:sz w:val="18"/>
              </w:rPr>
              <w:t>frmInfectiousDiseaseReportList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B0201F"/>
                <w:sz w:val="18"/>
              </w:rPr>
              <w:t>cap-nhat-nhieu</w:t>
            </w:r>
            <w:r>
              <w:rPr>
                <w:sz w:val="18"/>
              </w:rPr>
              <w:t xml:space="preserve"> + worker nền tự đẩy (xem §4.5)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Mã đơn vị/cơ sở lấy từ </w:t>
            </w:r>
            <w:r>
              <w:rPr>
                <w:b/>
                <w:sz w:val="18"/>
              </w:rPr>
              <w:t>config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ECDS.API.MA_DON_VI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201F"/>
                <w:sz w:val="18"/>
              </w:rPr>
              <w:t>ECDS.API.MA_CO_SO_DIEU_TRI</w:t>
            </w:r>
            <w:r>
              <w:rPr>
                <w:sz w:val="18"/>
              </w:rPr>
              <w:t xml:space="preserve"> (xem §6.3)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Swagger </w:t>
            </w:r>
            <w:r>
              <w:rPr>
                <w:b/>
                <w:sz w:val="18"/>
              </w:rPr>
              <w:t>KHÔNG có enum</w:t>
            </w:r>
            <w:r>
              <w:rPr>
                <w:sz w:val="18"/>
              </w:rPr>
              <w:t xml:space="preserve"> cho các trường integer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EnumEcds.cs</w:t>
            </w:r>
            <w:r>
              <w:rPr>
                <w:sz w:val="18"/>
              </w:rPr>
              <w:t xml:space="preserve"> phải dựng từ </w:t>
            </w:r>
            <w:r>
              <w:rPr>
                <w:b/>
                <w:sz w:val="18"/>
              </w:rPr>
              <w:t>tài liệu nghiệp vụ ECDS</w:t>
            </w:r>
            <w:r>
              <w:rPr>
                <w:sz w:val="18"/>
              </w:rPr>
              <w:t>, không suy từ swagger (xem §6.5)</w:t>
            </w:r>
          </w:p>
        </w:tc>
      </w:tr>
    </w:tbl>
    <w:p>
      <w:pPr>
        <w:pStyle w:val="Heading3"/>
      </w:pPr>
      <w:r>
        <w:t>Điểm khác biệt cốt lõi so với plugin nội bộ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Khía cạnh</w:t>
            </w:r>
          </w:p>
        </w:tc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Plugin HIS thông thường</w:t>
            </w:r>
          </w:p>
        </w:tc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Plugin này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MOS/ACS/SDA nội bộ qua </w:t>
            </w:r>
            <w:r>
              <w:rPr>
                <w:rFonts w:ascii="Consolas" w:hAnsi="Consolas"/>
                <w:color w:val="B0201F"/>
                <w:sz w:val="18"/>
              </w:rPr>
              <w:t>BackendAdapter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B0201F"/>
                <w:sz w:val="18"/>
              </w:rPr>
              <w:t>HisRequestUriStore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Cổng ECDS bên ngoài</w:t>
            </w:r>
            <w:r>
              <w:rPr>
                <w:sz w:val="18"/>
              </w:rPr>
              <w:t xml:space="preserve"> — KHÔNG dùng </w:t>
            </w:r>
            <w:r>
              <w:rPr>
                <w:rFonts w:ascii="Consolas" w:hAnsi="Consolas"/>
                <w:color w:val="B0201F"/>
                <w:sz w:val="18"/>
              </w:rPr>
              <w:t>BackendAdapter</w:t>
            </w:r>
            <w:r>
              <w:rPr>
                <w:sz w:val="18"/>
              </w:rPr>
              <w:t xml:space="preserve">. Dùng </w:t>
            </w:r>
            <w:r>
              <w:rPr>
                <w:rFonts w:ascii="Consolas" w:hAnsi="Consolas"/>
                <w:color w:val="B0201F"/>
                <w:sz w:val="18"/>
              </w:rPr>
              <w:t>EcdsApiWorker</w:t>
            </w:r>
            <w:r>
              <w:rPr>
                <w:sz w:val="18"/>
              </w:rPr>
              <w:t xml:space="preserve"> (HTTP client riêng)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Xác thực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Token nội bộ (</w:t>
            </w:r>
            <w:r>
              <w:rPr>
                <w:rFonts w:ascii="Consolas" w:hAnsi="Consolas"/>
                <w:color w:val="B0201F"/>
                <w:sz w:val="18"/>
              </w:rPr>
              <w:t>TokenCodeStore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JWT</w:t>
            </w:r>
            <w:r>
              <w:rPr>
                <w:sz w:val="18"/>
              </w:rPr>
              <w:t xml:space="preserve"> lấy từ </w:t>
            </w:r>
            <w:r>
              <w:rPr>
                <w:rFonts w:ascii="Consolas" w:hAnsi="Consolas"/>
                <w:color w:val="B0201F"/>
                <w:sz w:val="18"/>
              </w:rPr>
              <w:t>POST /api/fast/v1/auth/login</w:t>
            </w:r>
            <w:r>
              <w:rPr>
                <w:sz w:val="18"/>
              </w:rPr>
              <w:t xml:space="preserve">, cache theo </w:t>
            </w:r>
            <w:r>
              <w:rPr>
                <w:rFonts w:ascii="Consolas" w:hAnsi="Consolas"/>
                <w:color w:val="B0201F"/>
                <w:sz w:val="18"/>
              </w:rPr>
              <w:t>expiresIn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Response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{ Success, Data, Param 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Bao gói tiếng Việt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color w:val="B0201F"/>
                <w:sz w:val="18"/>
              </w:rPr>
              <w:t>{ thanhCong, maLoi, thongDiep, duLieu 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Danh mục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BackendDataWorker.Get&lt;T&gt;()</w:t>
            </w:r>
            <w:r>
              <w:rPr>
                <w:sz w:val="18"/>
              </w:rPr>
              <w:t xml:space="preserve"> (mã HIS)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Mã HIS </w:t>
            </w:r>
            <w:r>
              <w:rPr>
                <w:b/>
                <w:sz w:val="18"/>
              </w:rPr>
              <w:t>KHÔNG trùng</w:t>
            </w:r>
            <w:r>
              <w:rPr>
                <w:sz w:val="18"/>
              </w:rPr>
              <w:t xml:space="preserve"> mã ECDS → phải mapping qua </w:t>
            </w:r>
            <w:r>
              <w:rPr>
                <w:rFonts w:ascii="Consolas" w:hAnsi="Consolas"/>
                <w:color w:val="B0201F"/>
                <w:sz w:val="18"/>
              </w:rPr>
              <w:t>/danh-muc/*</w:t>
            </w:r>
          </w:p>
        </w:tc>
      </w:tr>
    </w:tbl>
    <w:p>
      <w:pPr>
        <w:pStyle w:val="Heading2"/>
      </w:pPr>
      <w:r>
        <w:t>2. Kiến Trúc</w:t>
      </w:r>
    </w:p>
    <w:p>
      <w:pPr>
        <w:pStyle w:val="Heading3"/>
      </w:pPr>
      <w:r>
        <w:t>2.1 Luồng khởi tạo (chuẩn Processor → Factory → Behavior → Form)</w:t>
      </w:r>
    </w:p>
    <w:p>
      <w:pPr>
        <w:spacing w:before="80" w:after="120"/>
        <w:ind w:left="173"/>
        <w:shd w:val="clear" w:color="auto" w:fill="F2F3F5"/>
      </w:pPr>
      <w:r>
        <w:rPr>
          <w:rFonts w:ascii="Consolas" w:hAnsi="Consolas"/>
          <w:sz w:val="18"/>
        </w:rPr>
        <w:t>Menu/Treatment context</w:t>
        <w:br/>
        <w:t xml:space="preserve">  → InfectiousDiseaseReportProcessor.Run(args)            [ExtensionOf — MEF]</w:t>
        <w:br/>
        <w:t xml:space="preserve">    → InfectiousDiseaseReportFactory.MakeIControl(param, args)</w:t>
        <w:br/>
        <w:t xml:space="preserve">      → InfectiousDiseaseReportBehavior.Run()             [parse args: Module, HIS_TREATMENT, RefeshReference]</w:t>
        <w:br/>
        <w:t xml:space="preserve">        → CÓ HIS_TREATMENT → frmInfectiousDiseaseReport(...)       [Form chi tiết — §4]</w:t>
        <w:br/>
        <w:t xml:space="preserve">        → KHÔNG có          → frmInfectiousDiseaseReportList(...)   [Form danh sách — §4.5]</w:t>
      </w:r>
    </w:p>
    <w:p>
      <w:r>
        <w:t xml:space="preserve">Giống reference: </w:t>
      </w:r>
      <w:r>
        <w:rPr>
          <w:rFonts w:ascii="Consolas" w:hAnsi="Consolas"/>
          <w:color w:val="B0201F"/>
          <w:sz w:val="19"/>
        </w:rPr>
        <w:t>Behavior.Run()</w:t>
      </w:r>
      <w:r>
        <w:t xml:space="preserve"> duyệt </w:t>
      </w:r>
      <w:r>
        <w:rPr>
          <w:rFonts w:ascii="Consolas" w:hAnsi="Consolas"/>
          <w:color w:val="B0201F"/>
          <w:sz w:val="19"/>
        </w:rPr>
        <w:t>entity[]</w:t>
      </w:r>
      <w:r>
        <w:t xml:space="preserve">, bắt </w:t>
      </w:r>
      <w:r>
        <w:rPr>
          <w:rFonts w:ascii="Consolas" w:hAnsi="Consolas"/>
          <w:color w:val="B0201F"/>
          <w:sz w:val="19"/>
        </w:rPr>
        <w:t>Module</w:t>
      </w:r>
      <w:r>
        <w:t xml:space="preserve">, </w:t>
      </w:r>
      <w:r>
        <w:rPr>
          <w:rFonts w:ascii="Consolas" w:hAnsi="Consolas"/>
          <w:color w:val="B0201F"/>
          <w:sz w:val="19"/>
        </w:rPr>
        <w:t>HIS_TREATMENT</w:t>
      </w:r>
      <w:r>
        <w:t xml:space="preserve">, </w:t>
      </w:r>
      <w:r>
        <w:rPr>
          <w:rFonts w:ascii="Consolas" w:hAnsi="Consolas"/>
          <w:color w:val="B0201F"/>
          <w:sz w:val="19"/>
        </w:rPr>
        <w:t>HIS.Desktop.Common.RefeshReference</w:t>
      </w:r>
      <w:r>
        <w:t xml:space="preserve">. </w:t>
      </w:r>
      <w:r>
        <w:rPr>
          <w:b/>
        </w:rPr>
        <w:t>Có `HIS_TREATMENT` → mở Form chi tiết; không có → mở Form danh sách.</w:t>
      </w:r>
    </w:p>
    <w:p>
      <w:pPr>
        <w:pStyle w:val="Heading3"/>
      </w:pPr>
      <w:r>
        <w:t>2.2 Lớp tích hợp ngoài (mới — không có ở plugin nội bộ)</w:t>
      </w:r>
    </w:p>
    <w:p>
      <w:pPr>
        <w:spacing w:before="80" w:after="120"/>
        <w:ind w:left="173"/>
        <w:shd w:val="clear" w:color="auto" w:fill="F2F3F5"/>
      </w:pPr>
      <w:r>
        <w:rPr>
          <w:rFonts w:ascii="Consolas" w:hAnsi="Consolas"/>
          <w:sz w:val="18"/>
        </w:rPr>
        <w:t>frmInfectiousDiseaseReport</w:t>
        <w:br/>
        <w:t xml:space="preserve">  → Worker/EcdsApiWorker.cs        ← HTTP client tới ECDS (login, danh-muc, cap-nhat)</w:t>
        <w:br/>
        <w:t xml:space="preserve">      ↕ Config/EcdsConfigCFG.cs    ← BaseUrl, Username, Password, MaDonVi (từ HisConfigs)</w:t>
        <w:br/>
        <w:t xml:space="preserve">      ↕ Worker/EcdsTokenStore.cs   ← cache accessToken + thời điểm hết hạn (static)</w:t>
        <w:br/>
        <w:t xml:space="preserve">  → Worker/DiseaseCaseMapper.cs    ← map V_HIS_TREATMENT + V_HIS_PATIENT → DiseaseCaseFastDto</w:t>
        <w:br/>
        <w:t xml:space="preserve">  → ADO/*                          ← DTO khớp schema ECDS</w:t>
      </w:r>
    </w:p>
    <w:p>
      <w:pPr>
        <w:ind w:left="288"/>
      </w:pPr>
      <w:r>
        <w:rPr>
          <w:i/>
          <w:color w:val="2B579A"/>
        </w:rPr>
        <w:t xml:space="preserve">▎ </w:t>
      </w:r>
      <w:r>
        <w:rPr>
          <w:b/>
          <w:i/>
        </w:rPr>
        <w:t>Quy tắc:</w:t>
      </w:r>
      <w:r>
        <w:rPr>
          <w:i/>
        </w:rPr>
        <w:t xml:space="preserve"> UI (Form) </w:t>
      </w:r>
      <w:r>
        <w:rPr>
          <w:b/>
          <w:i/>
        </w:rPr>
        <w:t>không</w:t>
      </w:r>
      <w:r>
        <w:rPr>
          <w:i/>
        </w:rPr>
        <w:t xml:space="preserve"> gọi HTTP trực tiếp. Mọi call ECDS đi qua </w:t>
      </w:r>
      <w:r>
        <w:rPr>
          <w:rFonts w:ascii="Consolas" w:hAnsi="Consolas"/>
          <w:i/>
          <w:color w:val="B0201F"/>
          <w:sz w:val="19"/>
        </w:rPr>
        <w:t>EcdsApiWorker</w:t>
      </w:r>
      <w:r>
        <w:rPr>
          <w:i/>
        </w:rPr>
        <w:t>. Form chỉ gọi Worker và hiển thị kết quả — đúng nguyên tắc "không logic API trong Form".</w:t>
      </w:r>
    </w:p>
    <w:p>
      <w:pPr>
        <w:pStyle w:val="Heading2"/>
      </w:pPr>
      <w:r>
        <w:t>3. Quy Trình Nghiệp Vụ — 4 Bước</w:t>
      </w:r>
    </w:p>
    <w:p>
      <w:pPr>
        <w:spacing w:before="80" w:after="120"/>
        <w:ind w:left="173"/>
        <w:shd w:val="clear" w:color="auto" w:fill="F2F3F5"/>
      </w:pPr>
      <w:r>
        <w:rPr>
          <w:rFonts w:ascii="Consolas" w:hAnsi="Consolas"/>
          <w:sz w:val="18"/>
        </w:rPr>
        <w:t>[1] ĐĂNG NHẬP</w:t>
        <w:br/>
        <w:t xml:space="preserve">    EcdsApiWorker.Login()  →  POST /api/fast/v1/auth/login {username, password}</w:t>
        <w:br/>
        <w:t xml:space="preserve">    → nhận accessToken, refreshToken, expiresIn</w:t>
        <w:br/>
        <w:t xml:space="preserve">    → EcdsTokenStore lưu token + thời điểm hết hạn (chỉ login lại khi hết hạn)</w:t>
        <w:br/>
        <w:br/>
        <w:t>[2] LẤY &amp; MAP DANH MỤC</w:t>
        <w:br/>
        <w:t xml:space="preserve">    Lần đầu mở form: nạp danh mục ECDS cần thiết vào cache RAM:</w:t>
        <w:br/>
        <w:t xml:space="preserve">      /danh-muc/benh, /danh-muc/tinh, /danh-muc/xa, /danh-muc/thon,</w:t>
        <w:br/>
        <w:t xml:space="preserve">      /danh-muc/nghe-nghiep, /danh-muc/dan-toc, /danh-muc/quoc-gia,</w:t>
        <w:br/>
        <w:t xml:space="preserve">      /danh-muc/phan-loai-lam-sang (theo maIcd10Benh)</w:t>
        <w:br/>
        <w:t xml:space="preserve">    → Ánh xạ mã HIS ↔ mã ECDS (xem Section 8 — vấn đề mapping)</w:t>
        <w:br/>
        <w:br/>
        <w:t>[3] ĐẨY CA BỆNH</w:t>
        <w:br/>
        <w:t xml:space="preserve">    DiseaseCaseMapper.Map(treatment, patient, formInput) → DiseaseCaseFastDto</w:t>
        <w:br/>
        <w:t xml:space="preserve">    EcdsApiWorker.CapNhatCaBenh(dto)  →  POST /api/fast/v1/ca-benh/cap-nhat</w:t>
        <w:br/>
        <w:t xml:space="preserve">    (đẩy hàng loạt: POST /api/fast/v1/ca-benh/cap-nhat-nhieu)</w:t>
        <w:br/>
        <w:br/>
        <w:t>[4] ĐỐI SOÁT KẾT QUẢ</w:t>
        <w:br/>
        <w:t xml:space="preserve">    Đọc { thanhCong, maLoi, thongDiep, duLieu.maCaBenh }</w:t>
        <w:br/>
        <w:t xml:space="preserve">    → thanhCong=true: lưu maCaBenh vào HIS (bảng mapping nội bộ / ghi chú điều trị),</w:t>
        <w:br/>
        <w:t xml:space="preserve">      hiển thị "Đã đẩy — Mã ca bệnh: XXX"</w:t>
        <w:br/>
        <w:t xml:space="preserve">    → thanhCong=false: hiển thị thongDiep (đỏ), cho phép sửa &amp; đẩy lại</w:t>
      </w:r>
    </w:p>
    <w:p>
      <w:pPr>
        <w:pStyle w:val="Heading3"/>
      </w:pPr>
      <w:r>
        <w:t>Điều kiện nghiệp vụ</w:t>
      </w:r>
    </w:p>
    <w:p>
      <w:pPr>
        <w:pStyle w:val="ListBullet"/>
      </w:pPr>
      <w:r>
        <w:t xml:space="preserve">Chỉ cho đẩy khi ICD của điều trị </w:t>
      </w:r>
      <w:r>
        <w:rPr>
          <w:b/>
        </w:rPr>
        <w:t>thuộc danh mục bệnh truyền nhiễm</w:t>
      </w:r>
      <w:r>
        <w:t xml:space="preserve"> (kiểm qua </w:t>
      </w:r>
      <w:r>
        <w:rPr>
          <w:rFonts w:ascii="Consolas" w:hAnsi="Consolas"/>
          <w:color w:val="B0201F"/>
          <w:sz w:val="19"/>
        </w:rPr>
        <w:t>/danh-muc/benh</w:t>
      </w:r>
      <w:r>
        <w:t>).</w:t>
      </w:r>
    </w:p>
    <w:p>
      <w:pPr>
        <w:pStyle w:val="ListBullet"/>
      </w:pPr>
      <w:r>
        <w:t xml:space="preserve">Bắt buộc map được: </w:t>
      </w:r>
      <w:r>
        <w:rPr>
          <w:rFonts w:ascii="Consolas" w:hAnsi="Consolas"/>
          <w:color w:val="B0201F"/>
          <w:sz w:val="19"/>
        </w:rPr>
        <w:t>maIcd10Benh</w:t>
      </w:r>
      <w:r>
        <w:t xml:space="preserve">, </w:t>
      </w:r>
      <w:r>
        <w:rPr>
          <w:rFonts w:ascii="Consolas" w:hAnsi="Consolas"/>
          <w:color w:val="B0201F"/>
          <w:sz w:val="19"/>
        </w:rPr>
        <w:t>maGioiTinh</w:t>
      </w:r>
      <w:r>
        <w:t xml:space="preserve">, </w:t>
      </w:r>
      <w:r>
        <w:rPr>
          <w:rFonts w:ascii="Consolas" w:hAnsi="Consolas"/>
          <w:color w:val="B0201F"/>
          <w:sz w:val="19"/>
        </w:rPr>
        <w:t>maDanToc</w:t>
      </w:r>
      <w:r>
        <w:t xml:space="preserve">, </w:t>
      </w:r>
      <w:r>
        <w:rPr>
          <w:rFonts w:ascii="Consolas" w:hAnsi="Consolas"/>
          <w:color w:val="B0201F"/>
          <w:sz w:val="19"/>
        </w:rPr>
        <w:t>maNgheNghiep</w:t>
      </w:r>
      <w:r>
        <w:t xml:space="preserve">, </w:t>
      </w:r>
      <w:r>
        <w:rPr>
          <w:rFonts w:ascii="Consolas" w:hAnsi="Consolas"/>
          <w:color w:val="B0201F"/>
          <w:sz w:val="19"/>
        </w:rPr>
        <w:t>maXaHienNay</w:t>
      </w:r>
      <w:r>
        <w:t xml:space="preserve"> (các trường </w:t>
      </w:r>
      <w:r>
        <w:rPr>
          <w:rFonts w:ascii="Consolas" w:hAnsi="Consolas"/>
          <w:color w:val="B0201F"/>
          <w:sz w:val="19"/>
        </w:rPr>
        <w:t>required</w:t>
      </w:r>
      <w:r>
        <w:t xml:space="preserve"> của DTO).</w:t>
      </w:r>
    </w:p>
    <w:p>
      <w:pPr>
        <w:pStyle w:val="ListBullet"/>
      </w:pPr>
      <w:r>
        <w:t xml:space="preserve">Nếu bệnh là </w:t>
      </w:r>
      <w:r>
        <w:rPr>
          <w:b/>
        </w:rPr>
        <w:t>sốt rét</w:t>
      </w:r>
      <w:r>
        <w:t xml:space="preserve"> → hiển thị &amp; bắt buộc nhóm trường sốt rét (soi lam, RDT, G6PD, thuốc...).</w:t>
      </w:r>
    </w:p>
    <w:p>
      <w:pPr>
        <w:pStyle w:val="ListBullet"/>
      </w:pPr>
      <w:r>
        <w:t xml:space="preserve">Đẩy lại (update) dùng lại </w:t>
      </w:r>
      <w:r>
        <w:rPr>
          <w:rFonts w:ascii="Consolas" w:hAnsi="Consolas"/>
          <w:color w:val="B0201F"/>
          <w:sz w:val="19"/>
        </w:rPr>
        <w:t>id</w:t>
      </w:r>
      <w:r>
        <w:t>/</w:t>
      </w:r>
      <w:r>
        <w:rPr>
          <w:rFonts w:ascii="Consolas" w:hAnsi="Consolas"/>
          <w:color w:val="B0201F"/>
          <w:sz w:val="19"/>
        </w:rPr>
        <w:t>maCaBenh</w:t>
      </w:r>
      <w:r>
        <w:t xml:space="preserve"> đã lưu để tránh tạo trùng.</w:t>
      </w:r>
    </w:p>
    <w:p>
      <w:pPr>
        <w:pStyle w:val="Heading2"/>
      </w:pPr>
      <w:r>
        <w:t>4. Thiết Kế Giao Diện (tương tự MchTreatmentExamService)</w:t>
      </w:r>
    </w:p>
    <w:p>
      <w:r>
        <w:t xml:space="preserve">Reference dùng </w:t>
      </w:r>
      <w:r>
        <w:rPr>
          <w:b/>
        </w:rPr>
        <w:t>`XtraTabControl` nhiều tab + header thông tin điều trị + BarManager phím tắt</w:t>
      </w:r>
      <w:r>
        <w:t>. Áp dụng nguyên mô hình đó.</w:t>
      </w:r>
    </w:p>
    <w:p>
      <w:pPr>
        <w:pStyle w:val="Heading3"/>
      </w:pPr>
      <w:r>
        <w:t>4.1 Sơ đồ tổng thể</w:t>
      </w:r>
    </w:p>
    <w:p>
      <w:pPr>
        <w:spacing w:before="80" w:after="120"/>
        <w:ind w:left="173"/>
        <w:shd w:val="clear" w:color="auto" w:fill="F2F3F5"/>
      </w:pPr>
      <w:r>
        <w:rPr>
          <w:rFonts w:ascii="Consolas" w:hAnsi="Consolas"/>
          <w:sz w:val="18"/>
        </w:rPr>
        <w:t>+---------------------------------------------------------------------------------+</w:t>
        <w:br/>
        <w:t>| [HEADER - chỉ đọc] Mã ĐT: .... | Bệnh nhân: .... | Ngày sinh: .. | ICD: ....    |</w:t>
        <w:br/>
        <w:t>|                    Trạng thái đẩy: ● Chưa đẩy / ✔ Đã đẩy (Mã CB: 123456)         |</w:t>
        <w:br/>
        <w:t>+---------------------------------------------------------------------------------+</w:t>
        <w:br/>
        <w:t>| Tab: [Ca bệnh] [Hành chính] [Triệu chứng &amp; XN] [Sốt rét]* [Người báo cáo]       |</w:t>
        <w:br/>
        <w:t>| +-----------------------------------------------------------------------------+ |</w:t>
        <w:br/>
        <w:t>| |  (nội dung tab đang chọn — LayoutControl)                                   | |</w:t>
        <w:br/>
        <w:t>| +-----------------------------------------------------------------------------+ |</w:t>
        <w:br/>
        <w:t>+---------------------------------------------------------------------------------+</w:t>
        <w:br/>
        <w:t>| [Lấy dữ liệu từ HIS] [Kiểm tra danh mục] [Đẩy lên cổng (Ctrl+S)] [Mới] [Đóng]  |</w:t>
        <w:br/>
        <w:t>+---------------------------------------------------------------------------------+</w:t>
        <w:br/>
        <w:t xml:space="preserve">   (*) Tab "Sốt rét" chỉ hiện khi ICD chẩn đoán là sốt rét</w:t>
      </w:r>
    </w:p>
    <w:p>
      <w:pPr>
        <w:pStyle w:val="Heading3"/>
      </w:pPr>
      <w:r>
        <w:t>4.2 Chi tiết từng tab (map thẳng field DTO)</w:t>
      </w:r>
    </w:p>
    <w:p>
      <w:r>
        <w:rPr>
          <w:b/>
        </w:rPr>
        <w:t>Tab 1 — Ca bệnh</w:t>
      </w:r>
      <w:r>
        <w:t xml:space="preserve"> (</w:t>
      </w:r>
      <w:r>
        <w:rPr>
          <w:rFonts w:ascii="Consolas" w:hAnsi="Consolas"/>
          <w:color w:val="B0201F"/>
          <w:sz w:val="19"/>
        </w:rPr>
        <w:t>maroon</w:t>
      </w:r>
      <w:r>
        <w:t xml:space="preserve"> = bắt buộc)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Control</w:t>
            </w:r>
          </w:p>
        </w:tc>
        <w:tc>
          <w:tcPr>
            <w:tcW w:type="dxa" w:w="1728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prefix</w:t>
            </w:r>
          </w:p>
        </w:tc>
        <w:tc>
          <w:tcPr>
            <w:tcW w:type="dxa" w:w="1728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Field DTO</w:t>
            </w:r>
          </w:p>
        </w:tc>
        <w:tc>
          <w:tcPr>
            <w:tcW w:type="dxa" w:w="1728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UC/Editor</w:t>
            </w:r>
          </w:p>
        </w:tc>
        <w:tc>
          <w:tcPr>
            <w:tcW w:type="dxa" w:w="1728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Bệnh (ICD-10) *maroon*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cboBenh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maIcd10Benh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GridLookUpEdit (nguồn </w:t>
            </w:r>
            <w:r>
              <w:rPr>
                <w:rFonts w:ascii="Consolas" w:hAnsi="Consolas"/>
                <w:color w:val="B0201F"/>
                <w:sz w:val="18"/>
              </w:rPr>
              <w:t>/danh-muc/benh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lọc bệnh truyền nhiễm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Phân loại lâm sàng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cboPhanLoaiLamSang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maPhanLoaiLamSang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GridLookUpEdit (</w:t>
            </w:r>
            <w:r>
              <w:rPr>
                <w:rFonts w:ascii="Consolas" w:hAnsi="Consolas"/>
                <w:color w:val="B0201F"/>
                <w:sz w:val="18"/>
              </w:rPr>
              <w:t>/danh-muc/phan-loai-lam-sang?maIcd10Benh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phụ thuộc bệnh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Loại chẩn đoán *maroon*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cboLoaiChanDoan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loaiChanDoan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LookUpEdit (enum)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Tình trạng hiện tại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cboTinhTrang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tinhTrangHienTai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LookUpEdit (enum)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Ngày khởi phát *maroon*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dteNgayKhoiPhat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ngayKhoiPhat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DateEdit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Ngày nhập viện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dteNgayNhapVien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ngayNhapVien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DateEdit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từ điều trị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Ngày ra viện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dteNgayRaVien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ngayRaVien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DateEdit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từ điều trị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Chẩn đoán ra viện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txtChanDoanRaVien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chanDoanRaVien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MemoEdit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TT tiêm vắc xin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cboTiemVacXin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thongTinTiemVacXin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LookUpEdit (enum)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Bệnh kèm theo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txtBenhKemTheo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benhKemTheo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MemoEdit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Biến chứng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txtBienChung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bienChung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MemoEdit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Ghi chú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txtGhiChu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ghiChuChung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MemoEdit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>
      <w:r>
        <w:rPr>
          <w:b/>
        </w:rPr>
        <w:t>Tab 2 — Hành chính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Control</w:t>
            </w:r>
          </w:p>
        </w:tc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Field DTO</w:t>
            </w:r>
          </w:p>
        </w:tc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UC/Editor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Họ và tên *maroon*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hoVaTen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TextEdit (từ BN)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Ngày sinh *maroon*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ngaySinh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DateEdit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Tuổi *maroon*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tuoi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SpinEdit (tính từ ngày sinh)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Giới tính *maroon*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maGioiTinh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LookUpEdit (mapping HIS→ECDS)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Đang mang thai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dangMangThai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CheckEdit (ẩn nếu nam)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Dân tộc *maroon*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maDanToc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GridLookUpEdit (</w:t>
            </w:r>
            <w:r>
              <w:rPr>
                <w:rFonts w:ascii="Consolas" w:hAnsi="Consolas"/>
                <w:color w:val="B0201F"/>
                <w:sz w:val="18"/>
              </w:rPr>
              <w:t>/danh-muc/dan-toc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Nghề nghiệp *maroon*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maNgheNghiep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GridLookUpEdit (</w:t>
            </w:r>
            <w:r>
              <w:rPr>
                <w:rFonts w:ascii="Consolas" w:hAnsi="Consolas"/>
                <w:color w:val="B0201F"/>
                <w:sz w:val="18"/>
              </w:rPr>
              <w:t>/danh-muc/nghe-nghiep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Nơi làm việc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noiLamViec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TextEdit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Số CCCD/CMND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soCccdCmnd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TextEdit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Số điện thoại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soDienThoai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TextEdit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Địa chỉ hiện nay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 Tỉnh/Xã/Thôn *maroon*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maXaHienNay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201F"/>
                <w:sz w:val="18"/>
              </w:rPr>
              <w:t>maThonHienNay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 combo liên kết ECDS</w:t>
            </w:r>
            <w:r>
              <w:rPr>
                <w:sz w:val="18"/>
              </w:rPr>
              <w:t xml:space="preserve"> (Tỉnh→Xã→Thôn qua </w:t>
            </w:r>
            <w:r>
              <w:rPr>
                <w:rFonts w:ascii="Consolas" w:hAnsi="Consolas"/>
                <w:color w:val="B0201F"/>
                <w:sz w:val="18"/>
              </w:rPr>
              <w:t>/danh-muc/*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 Chi tiết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diaChiChiTietHienNay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TextEdit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Xã quản lý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maXaPhuongQuanLy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combo ECDS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Tên người thân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tenNguoiThan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TextEdit</w:t>
            </w:r>
          </w:p>
        </w:tc>
      </w:tr>
    </w:tbl>
    <w:p>
      <w:pPr>
        <w:ind w:left="288"/>
      </w:pPr>
      <w:r>
        <w:rPr>
          <w:i/>
          <w:color w:val="2B579A"/>
        </w:rPr>
        <w:t xml:space="preserve">▎ </w:t>
      </w:r>
      <w:r>
        <w:rPr>
          <w:i/>
        </w:rPr>
        <w:t xml:space="preserve">Ghi chú UC: </w:t>
      </w:r>
      <w:r>
        <w:rPr>
          <w:rFonts w:ascii="Consolas" w:hAnsi="Consolas"/>
          <w:i/>
          <w:color w:val="B0201F"/>
          <w:sz w:val="19"/>
        </w:rPr>
        <w:t>HIS.UC.AddressCombo</w:t>
      </w:r>
      <w:r>
        <w:rPr>
          <w:i/>
        </w:rPr>
        <w:t xml:space="preserve"> chỉ dùng cho </w:t>
      </w:r>
      <w:r>
        <w:rPr>
          <w:b/>
          <w:i/>
        </w:rPr>
        <w:t>mã hành chính HIS</w:t>
      </w:r>
      <w:r>
        <w:rPr>
          <w:i/>
        </w:rPr>
        <w:t xml:space="preserve">. Cổng ECDS dùng </w:t>
      </w:r>
      <w:r>
        <w:rPr>
          <w:b/>
          <w:i/>
        </w:rPr>
        <w:t>mã quốc gia riêng</w:t>
      </w:r>
      <w:r>
        <w:rPr>
          <w:i/>
        </w:rPr>
        <w:t xml:space="preserve"> → cần combo Tỉnh/Xã/Thôn nạp từ </w:t>
      </w:r>
      <w:r>
        <w:rPr>
          <w:rFonts w:ascii="Consolas" w:hAnsi="Consolas"/>
          <w:i/>
          <w:color w:val="B0201F"/>
          <w:sz w:val="19"/>
        </w:rPr>
        <w:t>/danh-muc/*</w:t>
      </w:r>
      <w:r>
        <w:rPr>
          <w:i/>
        </w:rPr>
        <w:t xml:space="preserve"> của ECDS (KHÔNG tái dùng </w:t>
      </w:r>
      <w:r>
        <w:rPr>
          <w:rFonts w:ascii="Consolas" w:hAnsi="Consolas"/>
          <w:i/>
          <w:color w:val="B0201F"/>
          <w:sz w:val="19"/>
        </w:rPr>
        <w:t>AddressCombo</w:t>
      </w:r>
      <w:r>
        <w:rPr>
          <w:i/>
        </w:rPr>
        <w:t xml:space="preserve"> trực tiếp). Có thể tạo UC nội bộ </w:t>
      </w:r>
      <w:r>
        <w:rPr>
          <w:rFonts w:ascii="Consolas" w:hAnsi="Consolas"/>
          <w:i/>
          <w:color w:val="B0201F"/>
          <w:sz w:val="19"/>
        </w:rPr>
        <w:t>UCEcdsAddress</w:t>
      </w:r>
      <w:r>
        <w:rPr>
          <w:i/>
        </w:rPr>
        <w:t xml:space="preserve"> (3 GridLookUpEdit liên kết) — tham khảo cấu trúc </w:t>
      </w:r>
      <w:r>
        <w:rPr>
          <w:rFonts w:ascii="Consolas" w:hAnsi="Consolas"/>
          <w:i/>
          <w:color w:val="B0201F"/>
          <w:sz w:val="19"/>
        </w:rPr>
        <w:t>UCAddress</w:t>
      </w:r>
      <w:r>
        <w:rPr>
          <w:i/>
        </w:rPr>
        <w:t xml:space="preserve"> của reference.</w:t>
      </w:r>
    </w:p>
    <w:p>
      <w:r>
        <w:rPr>
          <w:b/>
        </w:rPr>
        <w:t>Tab 3 — Triệu chứng &amp; Xét nghiệm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Nhóm</w:t>
            </w:r>
          </w:p>
        </w:tc>
        <w:tc>
          <w:tcPr>
            <w:tcW w:type="dxa" w:w="432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Field DTO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Triệu chứng (checkbox)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trieuChungSot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201F"/>
                <w:sz w:val="18"/>
              </w:rPr>
              <w:t>trieuChungRetRun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201F"/>
                <w:sz w:val="18"/>
              </w:rPr>
              <w:t>trieuChungVaMoHoi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201F"/>
                <w:sz w:val="18"/>
              </w:rPr>
              <w:t>trieuChungKhac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B0201F"/>
                <w:sz w:val="18"/>
              </w:rPr>
              <w:t>moTaTrieuChungKhac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Dịch tễ (checkbox)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trieuChungTuongTuTrongGiaDinh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201F"/>
                <w:sz w:val="18"/>
              </w:rPr>
              <w:t>trieuChungTuongTuNoiLamViec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201F"/>
                <w:sz w:val="18"/>
              </w:rPr>
              <w:t>tienSuDichTe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Lấy mẫu XN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coLayMauXetNghiem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201F"/>
                <w:sz w:val="18"/>
              </w:rPr>
              <w:t>tenXetNghiem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201F"/>
                <w:sz w:val="18"/>
              </w:rPr>
              <w:t>loaiXetNghiemChung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201F"/>
                <w:sz w:val="18"/>
              </w:rPr>
              <w:t>ngayLayMau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color w:val="B0201F"/>
                <w:sz w:val="18"/>
              </w:rPr>
              <w:t>gioLayMau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color w:val="B0201F"/>
                <w:sz w:val="18"/>
              </w:rPr>
              <w:t>phutLayMau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Kết quả XN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ngayTraKetQua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color w:val="B0201F"/>
                <w:sz w:val="18"/>
              </w:rPr>
              <w:t>gioTraKetQua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color w:val="B0201F"/>
                <w:sz w:val="18"/>
              </w:rPr>
              <w:t>phutTraKetQua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201F"/>
                <w:sz w:val="18"/>
              </w:rPr>
              <w:t>ketQuaXetNghiemChung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201F"/>
                <w:sz w:val="18"/>
              </w:rPr>
              <w:t>maDonViXetNghiem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Cơ sở điều trị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maCoSoDieuTri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201F"/>
                <w:sz w:val="18"/>
              </w:rPr>
              <w:t>maHinhThucDieuTri</w:t>
            </w:r>
          </w:p>
        </w:tc>
      </w:tr>
    </w:tbl>
    <w:p>
      <w:r>
        <w:rPr>
          <w:b/>
        </w:rPr>
        <w:t>Tab 4 — Sốt rét</w:t>
      </w:r>
      <w:r>
        <w:t xml:space="preserve"> *(chỉ hiện khi ICD = sốt rét)*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Field DTO</w:t>
            </w:r>
          </w:p>
        </w:tc>
        <w:tc>
          <w:tcPr>
            <w:tcW w:type="dxa" w:w="432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Editor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phuongPhapPhatHienSotRet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201F"/>
                <w:sz w:val="18"/>
              </w:rPr>
              <w:t>maDonViXetNghiemSotRet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201F"/>
                <w:sz w:val="18"/>
              </w:rPr>
              <w:t>loaiCoSoXetNghiemSotRet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LookUp/combo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ketQuaSoiLam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201F"/>
                <w:sz w:val="18"/>
              </w:rPr>
              <w:t>ketQuaRdt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201F"/>
                <w:sz w:val="18"/>
              </w:rPr>
              <w:t>matDoKySinhTrung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201F"/>
                <w:sz w:val="18"/>
              </w:rPr>
              <w:t>loaiSotRetChanDoan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LookUp/text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xetNghiemG6pd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201F"/>
                <w:sz w:val="18"/>
              </w:rPr>
              <w:t>ketQuaDinhLuongG6pd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201F"/>
                <w:sz w:val="18"/>
              </w:rPr>
              <w:t>phanLoaiG6pd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LookUp/text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ngayBatDauDieuTri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201F"/>
                <w:sz w:val="18"/>
              </w:rPr>
              <w:t>danhSachThuocSotRet[]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B0201F"/>
                <w:sz w:val="18"/>
              </w:rPr>
              <w:t>/danh-muc/thuoc-sot-ret</w:t>
            </w:r>
            <w:r>
              <w:rPr>
                <w:sz w:val="18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DateEdit + Grid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daTungMacSotRet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201F"/>
                <w:sz w:val="18"/>
              </w:rPr>
              <w:t>coGiaoBao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201F"/>
                <w:sz w:val="18"/>
              </w:rPr>
              <w:t>maPhanLoaiCaBenhSotRet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201F"/>
                <w:sz w:val="18"/>
              </w:rPr>
              <w:t>lichSuDiChuyenDichTe[]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LookUp/Grid</w:t>
            </w:r>
          </w:p>
        </w:tc>
      </w:tr>
    </w:tbl>
    <w:p>
      <w:r>
        <w:rPr>
          <w:b/>
        </w:rPr>
        <w:t>Tab 5 — Người báo cáo</w:t>
      </w:r>
      <w:r>
        <w:t xml:space="preserve"> (mặc định điền từ user đăng nhập &amp; cấu hình đơn vị)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Field DTO</w:t>
            </w:r>
          </w:p>
        </w:tc>
        <w:tc>
          <w:tcPr>
            <w:tcW w:type="dxa" w:w="432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Nguồn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hoTenNguoiBaoCao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tên nhân viên đăng nhập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soDienThoaiNguoiBaoCao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201F"/>
                <w:sz w:val="18"/>
              </w:rPr>
              <w:t>emailNguoiBaoCao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nhân viên / config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maDonViNguoiBaoCao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EcdsConfigCFG.MaDonVi</w:t>
            </w:r>
          </w:p>
        </w:tc>
      </w:tr>
    </w:tbl>
    <w:p>
      <w:pPr>
        <w:pStyle w:val="Heading3"/>
      </w:pPr>
      <w:r>
        <w:t>4.3 Nút &amp; phím tắt (BarManager — chuẩn FormBase)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Nút</w:t>
            </w:r>
          </w:p>
        </w:tc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Hành động</w:t>
            </w:r>
          </w:p>
        </w:tc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Phím tắt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Lấy dữ liệu từ HIS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DiseaseCaseMapper</w:t>
            </w:r>
            <w:r>
              <w:rPr>
                <w:sz w:val="18"/>
              </w:rPr>
              <w:t xml:space="preserve"> fill form từ treatment/patient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Ctrl+L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Kiểm tra danh mục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validate mọi mã đã map được sang ECDS chưa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Ctrl+K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Đẩy lên cổng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bước [3]+[4]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Ctrl+S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Mới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clear form (giữ thông tin người báo cáo)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Ctrl+N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Đóng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đóng 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Esc</w:t>
            </w:r>
          </w:p>
        </w:tc>
      </w:tr>
    </w:tbl>
    <w:p>
      <w:pPr>
        <w:pStyle w:val="Heading3"/>
      </w:pPr>
      <w:r>
        <w:t>4.5 Màn hình danh sách &amp; đẩy hàng loạt / tự động (</w:t>
      </w:r>
      <w:r>
        <w:rPr>
          <w:rFonts w:ascii="Consolas" w:hAnsi="Consolas"/>
          <w:color w:val="B0201F"/>
          <w:sz w:val="19"/>
        </w:rPr>
        <w:t>frmInfectiousDiseaseReportList</w:t>
      </w:r>
      <w:r>
        <w:t>)</w:t>
      </w:r>
    </w:p>
    <w:p>
      <w:r>
        <w:t>Màn hình thứ hai — mở từ menu, quản lý toàn bộ ca bệnh truyền nhiễm cần báo cáo trong 1 khoảng thời gian.</w:t>
      </w:r>
    </w:p>
    <w:p>
      <w:pPr>
        <w:spacing w:before="80" w:after="120"/>
        <w:ind w:left="173"/>
        <w:shd w:val="clear" w:color="auto" w:fill="F2F3F5"/>
      </w:pPr>
      <w:r>
        <w:rPr>
          <w:rFonts w:ascii="Consolas" w:hAnsi="Consolas"/>
          <w:sz w:val="18"/>
        </w:rPr>
        <w:t>+---------------------------------------------------------------------------------+</w:t>
        <w:br/>
        <w:t>| [Từ ngày][Đến ngày] [Khoa] [Nhóm bệnh BTN] [Trạng thái đẩy: Tất cả ▾] [Tìm kiếm]|</w:t>
        <w:br/>
        <w:t>| [☑ Tự động đẩy]  Chu kỳ: [15] phút                                               |</w:t>
        <w:br/>
        <w:t>+---------------------------------------------------------------------------------+</w:t>
        <w:br/>
        <w:t>| ☑ | STT | Mã ĐT | Bệnh nhân | ICD | Ngày KP | TT đẩy | Mã CB ECDS | Thông điệp   |</w:t>
        <w:br/>
        <w:t>|---|-----|-------|-----------|-----|---------|--------|-----------|--------------|</w:t>
        <w:br/>
        <w:t>| ☑ |  1  | ...   | ...       | ... | ...     | ✔ Đã đẩy| 123456   |              |</w:t>
        <w:br/>
        <w:t>| ☑ |  2  | ...   | ...       | ... | ...     | ✖ Lỗi  |           | Thiếu mã xã  |</w:t>
        <w:br/>
        <w:t>| ☐ |  3  | ...   | ...       | ... | ...     | ○ Chưa |           |              |</w:t>
        <w:br/>
        <w:t>+---------------------------------------------------------------------------------+</w:t>
        <w:br/>
        <w:t>| [Xem/Sửa chi tiết] [Đẩy các ca đã chọn] [Đối soát với cổng] [Xuất Excel] [Đóng] |</w:t>
        <w:br/>
        <w:t>+---------------------------------------------------------------------------------+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Thành phần</w:t>
            </w:r>
          </w:p>
        </w:tc>
        <w:tc>
          <w:tcPr>
            <w:tcW w:type="dxa" w:w="432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Mô tả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Nguồn dữ liệu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Danh sách điều trị có ICD thuộc DS bệnh truyền nhiễm (lấy từ HIS qua </w:t>
            </w:r>
            <w:r>
              <w:rPr>
                <w:rFonts w:ascii="Consolas" w:hAnsi="Consolas"/>
                <w:color w:val="B0201F"/>
                <w:sz w:val="18"/>
              </w:rPr>
              <w:t>BackendAdapter</w:t>
            </w:r>
            <w:r>
              <w:rPr>
                <w:sz w:val="18"/>
              </w:rPr>
              <w:t xml:space="preserve"> + paging </w:t>
            </w:r>
            <w:r>
              <w:rPr>
                <w:rFonts w:ascii="Consolas" w:hAnsi="Consolas"/>
                <w:color w:val="B0201F"/>
                <w:sz w:val="18"/>
              </w:rPr>
              <w:t>Inventec.UC.Paging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Cột trạng thái đẩy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○ Chưa đẩy / ✔ Đã đẩy / ✖ Lỗi — lấy từ </w:t>
            </w:r>
            <w:r>
              <w:rPr>
                <w:b/>
                <w:sz w:val="18"/>
              </w:rPr>
              <w:t>bảng đối soát nội bộ</w:t>
            </w:r>
            <w:r>
              <w:rPr>
                <w:sz w:val="18"/>
              </w:rPr>
              <w:t xml:space="preserve"> (lưu </w:t>
            </w:r>
            <w:r>
              <w:rPr>
                <w:rFonts w:ascii="Consolas" w:hAnsi="Consolas"/>
                <w:color w:val="B0201F"/>
                <w:sz w:val="18"/>
              </w:rPr>
              <w:t>treatmentId ↔ maCaBenh ↔ lastPushTime ↔ status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Đẩy các ca đã chọn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Map từng ca → gọi </w:t>
            </w:r>
            <w:r>
              <w:rPr>
                <w:b/>
                <w:sz w:val="18"/>
              </w:rPr>
              <w:t>`/api/fast/v1/ca-benh/cap-nhat-nhieu`</w:t>
            </w:r>
            <w:r>
              <w:rPr>
                <w:sz w:val="18"/>
              </w:rPr>
              <w:t xml:space="preserve"> (batch), đọc success/error count, cập nhật cột trạng thái + </w:t>
            </w:r>
            <w:r>
              <w:rPr>
                <w:rFonts w:ascii="Consolas" w:hAnsi="Consolas"/>
                <w:color w:val="B0201F"/>
                <w:sz w:val="18"/>
              </w:rPr>
              <w:t>maCaBenh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Xem/Sửa chi tiết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Mở </w:t>
            </w:r>
            <w:r>
              <w:rPr>
                <w:rFonts w:ascii="Consolas" w:hAnsi="Consolas"/>
                <w:color w:val="B0201F"/>
                <w:sz w:val="18"/>
              </w:rPr>
              <w:t>frmInfectiousDiseaseReport</w:t>
            </w:r>
            <w:r>
              <w:rPr>
                <w:sz w:val="18"/>
              </w:rPr>
              <w:t xml:space="preserve"> (màn §4) cho ca đang chọn để sửa trước khi đẩy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Đối soát với cổng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Gọi </w:t>
            </w:r>
            <w:r>
              <w:rPr>
                <w:rFonts w:ascii="Consolas" w:hAnsi="Consolas"/>
                <w:color w:val="B0201F"/>
                <w:sz w:val="18"/>
              </w:rPr>
              <w:t>/api/fast/v1/ca-benh/danh-sach</w:t>
            </w:r>
            <w:r>
              <w:rPr>
                <w:sz w:val="18"/>
              </w:rPr>
              <w:t xml:space="preserve"> để so khớp ca đã có trên ECDS, tránh đẩy trùng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Tự động đẩy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Checkbox + chu kỳ (phút) → </w:t>
            </w:r>
            <w:r>
              <w:rPr>
                <w:rFonts w:ascii="Consolas" w:hAnsi="Consolas"/>
                <w:color w:val="B0201F"/>
                <w:sz w:val="18"/>
              </w:rPr>
              <w:t>EcdsAutoPushWorker</w:t>
            </w:r>
            <w:r>
              <w:rPr>
                <w:sz w:val="18"/>
              </w:rPr>
              <w:t xml:space="preserve"> (Timer) đẩy nền các ca "Chưa đẩy"/"Lỗi" đủ điều kiện. Trạng thái checkbox nhớ qua </w:t>
            </w:r>
            <w:r>
              <w:rPr>
                <w:rFonts w:ascii="Consolas" w:hAnsi="Consolas"/>
                <w:color w:val="B0201F"/>
                <w:sz w:val="18"/>
              </w:rPr>
              <w:t>ControlStateWorker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Xuất Excel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xuất danh sách + trạng thái đẩy để đối chiếu thủ công</w:t>
            </w:r>
          </w:p>
        </w:tc>
      </w:tr>
    </w:tbl>
    <w:p>
      <w:r>
        <w:rPr>
          <w:b/>
        </w:rPr>
        <w:t>Nguyên tắc đẩy hàng loạt/tự động:</w:t>
      </w:r>
    </w:p>
    <w:p>
      <w:pPr>
        <w:pStyle w:val="ListBullet"/>
      </w:pPr>
      <w:r>
        <w:t xml:space="preserve">Chỉ đẩy ca </w:t>
      </w:r>
      <w:r>
        <w:rPr>
          <w:b/>
        </w:rPr>
        <w:t>map đủ</w:t>
      </w:r>
      <w:r>
        <w:t xml:space="preserve"> trường bắt buộc; ca thiếu mã → để "Lỗi" kèm </w:t>
      </w:r>
      <w:r>
        <w:rPr>
          <w:rFonts w:ascii="Consolas" w:hAnsi="Consolas"/>
          <w:color w:val="B0201F"/>
          <w:sz w:val="19"/>
        </w:rPr>
        <w:t>thongDiep</w:t>
      </w:r>
      <w:r>
        <w:t>, KHÔNG chặn cả batch.</w:t>
      </w:r>
    </w:p>
    <w:p>
      <w:pPr>
        <w:pStyle w:val="ListBullet"/>
      </w:pPr>
      <w:r>
        <w:t>Batch chia lô (VD ≤ 50 ca/call) tránh payload quá lớn.</w:t>
      </w:r>
    </w:p>
    <w:p>
      <w:pPr>
        <w:pStyle w:val="ListBullet"/>
      </w:pPr>
      <w:r>
        <w:t xml:space="preserve">Auto-push chạy trên </w:t>
      </w:r>
      <w:r>
        <w:rPr>
          <w:rFonts w:ascii="Consolas" w:hAnsi="Consolas"/>
          <w:color w:val="B0201F"/>
          <w:sz w:val="19"/>
        </w:rPr>
        <w:t>Timer</w:t>
      </w:r>
      <w:r>
        <w:t xml:space="preserve"> nền + </w:t>
      </w:r>
      <w:r>
        <w:rPr>
          <w:rFonts w:ascii="Consolas" w:hAnsi="Consolas"/>
          <w:color w:val="B0201F"/>
          <w:sz w:val="19"/>
        </w:rPr>
        <w:t>WaitingManager</w:t>
      </w:r>
      <w:r>
        <w:t xml:space="preserve"> </w:t>
      </w:r>
      <w:r>
        <w:rPr>
          <w:b/>
        </w:rPr>
        <w:t>không</w:t>
      </w:r>
      <w:r>
        <w:t xml:space="preserve"> khóa UI; KHÔNG cập nhật grid trong thread — marshal về UI thread (</w:t>
      </w:r>
      <w:r>
        <w:rPr>
          <w:rFonts w:ascii="Consolas" w:hAnsi="Consolas"/>
          <w:color w:val="B0201F"/>
          <w:sz w:val="19"/>
        </w:rPr>
        <w:t>Invoke</w:t>
      </w:r>
      <w:r>
        <w:t>).</w:t>
      </w:r>
    </w:p>
    <w:p>
      <w:pPr>
        <w:pStyle w:val="ListBullet"/>
      </w:pPr>
      <w:r>
        <w:t>Login 1 lần dùng chung token cho cả batch (</w:t>
      </w:r>
      <w:r>
        <w:rPr>
          <w:rFonts w:ascii="Consolas" w:hAnsi="Consolas"/>
          <w:color w:val="B0201F"/>
          <w:sz w:val="19"/>
        </w:rPr>
        <w:t>EcdsTokenStore</w:t>
      </w:r>
      <w:r>
        <w:t>).</w:t>
      </w:r>
    </w:p>
    <w:p>
      <w:pPr>
        <w:pStyle w:val="ListBullet"/>
      </w:pPr>
      <w:r>
        <w:t xml:space="preserve">Ghi </w:t>
      </w:r>
      <w:r>
        <w:rPr>
          <w:rFonts w:ascii="Consolas" w:hAnsi="Consolas"/>
          <w:color w:val="B0201F"/>
          <w:sz w:val="19"/>
        </w:rPr>
        <w:t>LogAction.Info</w:t>
      </w:r>
      <w:r>
        <w:t xml:space="preserve"> mỗi phiên đẩy (audit): số ca thành công/thất bại.</w:t>
      </w:r>
    </w:p>
    <w:p>
      <w:pPr>
        <w:pStyle w:val="Heading2"/>
      </w:pPr>
      <w:r>
        <w:t>4b. Ảnh Giao Diện (Mockup)</w:t>
      </w:r>
    </w:p>
    <w:p>
      <w:r>
        <w:rPr>
          <w:b/>
        </w:rPr>
        <w:t>Tab Ca bệnh + Màn danh sách:</w:t>
      </w:r>
    </w:p>
    <w:p>
      <w:r>
        <w:drawing>
          <wp:inline xmlns:a="http://schemas.openxmlformats.org/drawingml/2006/main" xmlns:pic="http://schemas.openxmlformats.org/drawingml/2006/picture">
            <wp:extent cx="5760720" cy="72623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ds-ui-mock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62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Giao diện tổng (1 màn, các mục thu gọn — accordion):</w:t>
      </w:r>
    </w:p>
    <w:p>
      <w:r>
        <w:drawing>
          <wp:inline xmlns:a="http://schemas.openxmlformats.org/drawingml/2006/main" xmlns:pic="http://schemas.openxmlformats.org/drawingml/2006/picture">
            <wp:extent cx="5760720" cy="79851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ds-ui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85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Các tab còn lại (Hành chính · Triệu chứng &amp; XN · Sốt rét · Người báo cáo):</w:t>
      </w:r>
    </w:p>
    <w:p>
      <w:r>
        <w:drawing>
          <wp:inline xmlns:a="http://schemas.openxmlformats.org/drawingml/2006/main" xmlns:pic="http://schemas.openxmlformats.org/drawingml/2006/picture">
            <wp:extent cx="5760720" cy="116925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ds-ui-tab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92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Ánh Xạ HIS → DiseaseCaseFastDto (Mapper)</w:t>
      </w:r>
    </w:p>
    <w:p>
      <w:r>
        <w:t xml:space="preserve">Nguồn HIS: </w:t>
      </w:r>
      <w:r>
        <w:rPr>
          <w:rFonts w:ascii="Consolas" w:hAnsi="Consolas"/>
          <w:color w:val="B0201F"/>
          <w:sz w:val="19"/>
        </w:rPr>
        <w:t>V_HIS_TREATMENT</w:t>
      </w:r>
      <w:r>
        <w:t xml:space="preserve"> + </w:t>
      </w:r>
      <w:r>
        <w:rPr>
          <w:rFonts w:ascii="Consolas" w:hAnsi="Consolas"/>
          <w:color w:val="B0201F"/>
          <w:sz w:val="19"/>
        </w:rPr>
        <w:t>V_HIS_PATIENT</w:t>
      </w:r>
      <w:r>
        <w:t xml:space="preserve"> (+ </w:t>
      </w:r>
      <w:r>
        <w:rPr>
          <w:rFonts w:ascii="Consolas" w:hAnsi="Consolas"/>
          <w:color w:val="B0201F"/>
          <w:sz w:val="19"/>
        </w:rPr>
        <w:t>V_HIS_PATIENT_TYPE_ALTER</w:t>
      </w:r>
      <w:r>
        <w:t xml:space="preserve"> nếu cần).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DTO (ECDS)</w:t>
            </w:r>
          </w:p>
        </w:tc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Nguồn HIS</w:t>
            </w:r>
          </w:p>
        </w:tc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Cần mapping mã?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hoVaTen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TDL_PATIENT_NAME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Không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ngaySinh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TDL_PATIENT_DOB</w:t>
            </w:r>
            <w:r>
              <w:rPr>
                <w:sz w:val="18"/>
              </w:rPr>
              <w:t xml:space="preserve"> (long→date)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Không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tuoi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tính từ DOB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Không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maGioiTinh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TDL_PATIENT_GENDER_ID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Có</w:t>
            </w:r>
            <w:r>
              <w:rPr>
                <w:sz w:val="18"/>
              </w:rPr>
              <w:t xml:space="preserve"> (HIS gender → ECDS gender)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soCccdCmnd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TDL_PATIENT_CMND_NUMBER</w:t>
            </w:r>
            <w:r>
              <w:rPr>
                <w:sz w:val="18"/>
              </w:rPr>
              <w:t xml:space="preserve"> / CCCD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Không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soDienThoai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patient phone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Không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maIcd10Benh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ICD_CODE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Có</w:t>
            </w:r>
            <w:r>
              <w:rPr>
                <w:sz w:val="18"/>
              </w:rPr>
              <w:t xml:space="preserve"> (đối chiếu </w:t>
            </w:r>
            <w:r>
              <w:rPr>
                <w:rFonts w:ascii="Consolas" w:hAnsi="Consolas"/>
                <w:color w:val="B0201F"/>
                <w:sz w:val="18"/>
              </w:rPr>
              <w:t>/danh-muc/benh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maDanToc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patient ethnic 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Có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maNgheNghiep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patient career 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Có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maXaHienNay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201F"/>
                <w:sz w:val="18"/>
              </w:rPr>
              <w:t>maThonHienNay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patient commune/hamlet 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Có</w:t>
            </w:r>
            <w:r>
              <w:rPr>
                <w:sz w:val="18"/>
              </w:rPr>
              <w:t xml:space="preserve"> (HIS admin → ECDS admin)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diaChiChiTietHienNay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patient address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Không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ngayNhapVien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IN_TIME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Không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ngayRaVien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OUT_TIME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Không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chanDoanRaVien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ICD_NAME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201F"/>
                <w:sz w:val="18"/>
              </w:rPr>
              <w:t>ICD_TEXT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Không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maCoSoDieuTri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mã cơ sở KCB của viện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Có</w:t>
            </w:r>
            <w:r>
              <w:rPr>
                <w:sz w:val="18"/>
              </w:rPr>
              <w:t xml:space="preserve"> (config)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maDonViNguoiBaoCao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EcdsConfigCFG.MaDonVi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config</w:t>
            </w:r>
          </w:p>
        </w:tc>
      </w:tr>
    </w:tbl>
    <w:p>
      <w:pPr>
        <w:ind w:left="288"/>
      </w:pPr>
      <w:r>
        <w:rPr>
          <w:i/>
          <w:color w:val="2B579A"/>
        </w:rPr>
        <w:t xml:space="preserve">▎ </w:t>
      </w:r>
      <w:r>
        <w:rPr>
          <w:b/>
          <w:i/>
        </w:rPr>
        <w:t>DateTime:</w:t>
      </w:r>
      <w:r>
        <w:rPr>
          <w:i/>
        </w:rPr>
        <w:t xml:space="preserve"> HIS lưu </w:t>
      </w:r>
      <w:r>
        <w:rPr>
          <w:rFonts w:ascii="Consolas" w:hAnsi="Consolas"/>
          <w:i/>
          <w:color w:val="B0201F"/>
          <w:sz w:val="19"/>
        </w:rPr>
        <w:t>long yyyyMMddHHmmss</w:t>
      </w:r>
      <w:r>
        <w:rPr>
          <w:i/>
        </w:rPr>
        <w:t xml:space="preserve">; ECDS nhận chuỗi </w:t>
      </w:r>
      <w:r>
        <w:rPr>
          <w:rFonts w:ascii="Consolas" w:hAnsi="Consolas"/>
          <w:i/>
          <w:color w:val="B0201F"/>
          <w:sz w:val="19"/>
        </w:rPr>
        <w:t>date</w:t>
      </w:r>
      <w:r>
        <w:rPr>
          <w:i/>
        </w:rPr>
        <w:t xml:space="preserve"> (ISO </w:t>
      </w:r>
      <w:r>
        <w:rPr>
          <w:rFonts w:ascii="Consolas" w:hAnsi="Consolas"/>
          <w:i/>
          <w:color w:val="B0201F"/>
          <w:sz w:val="19"/>
        </w:rPr>
        <w:t>yyyy-MM-dd</w:t>
      </w:r>
      <w:r>
        <w:rPr>
          <w:i/>
        </w:rPr>
        <w:t>). Mapper phải convert:</w:t>
      </w:r>
    </w:p>
    <w:p>
      <w:pPr>
        <w:ind w:left="288"/>
      </w:pPr>
      <w:r>
        <w:rPr>
          <w:i/>
          <w:color w:val="2B579A"/>
        </w:rPr>
        <w:t xml:space="preserve">▎ </w:t>
      </w:r>
      <w:r>
        <w:rPr>
          <w:rFonts w:ascii="Consolas" w:hAnsi="Consolas"/>
          <w:i/>
          <w:color w:val="B0201F"/>
          <w:sz w:val="19"/>
        </w:rPr>
        <w:t>Inventec.Common.DateTime.Convert.TimeNumberToSystemDateTime(x).Value.ToString("yyyy-MM-dd")</w:t>
      </w:r>
      <w:r>
        <w:rPr>
          <w:i/>
        </w:rPr>
        <w:t>.</w:t>
      </w:r>
    </w:p>
    <w:p>
      <w:pPr>
        <w:pStyle w:val="Heading2"/>
      </w:pPr>
      <w:r>
        <w:t>6. Lớp API &amp; DTO</w:t>
      </w:r>
    </w:p>
    <w:p>
      <w:pPr>
        <w:pStyle w:val="Heading3"/>
      </w:pPr>
      <w:r>
        <w:t>6.1 Response wrapper (ADO)</w:t>
      </w:r>
    </w:p>
    <w:p>
      <w:pPr>
        <w:spacing w:before="80" w:after="120"/>
        <w:ind w:left="173"/>
        <w:shd w:val="clear" w:color="auto" w:fill="F2F3F5"/>
      </w:pPr>
      <w:r>
        <w:rPr>
          <w:rFonts w:ascii="Consolas" w:hAnsi="Consolas"/>
          <w:sz w:val="18"/>
        </w:rPr>
        <w:t>/// &lt;summary&gt;Bao gói response chuẩn của cổng ECDS.&lt;/summary&gt;</w:t>
        <w:br/>
        <w:t>public class KetQuaEcdsDto&lt;T&gt;</w:t>
        <w:br/>
        <w:t>{</w:t>
        <w:br/>
        <w:t xml:space="preserve">    public bool thanhCong { get; set; }</w:t>
        <w:br/>
        <w:t xml:space="preserve">    public string maLoi { get; set; }</w:t>
        <w:br/>
        <w:t xml:space="preserve">    public string thongDiep { get; set; }</w:t>
        <w:br/>
        <w:t xml:space="preserve">    public T duLieu { get; set; }</w:t>
        <w:br/>
        <w:t>}</w:t>
        <w:br/>
        <w:br/>
        <w:t>/// &lt;summary&gt;Dữ liệu login trả về.&lt;/summary&gt;</w:t>
        <w:br/>
        <w:t>public class DangNhapResultDto</w:t>
        <w:br/>
        <w:t>{</w:t>
        <w:br/>
        <w:t xml:space="preserve">    public string accessToken { get; set; }</w:t>
        <w:br/>
        <w:t xml:space="preserve">    public string refreshToken { get; set; }</w:t>
        <w:br/>
        <w:t xml:space="preserve">    public long expiresIn { get; set; }</w:t>
        <w:br/>
        <w:t xml:space="preserve">    public string username { get; set; }</w:t>
        <w:br/>
        <w:t xml:space="preserve">    public string email { get; set; }</w:t>
        <w:br/>
        <w:t xml:space="preserve">    public List&lt;string&gt; roles { get; set; }</w:t>
        <w:br/>
        <w:t>}</w:t>
      </w:r>
    </w:p>
    <w:p>
      <w:r>
        <w:rPr>
          <w:rFonts w:ascii="Consolas" w:hAnsi="Consolas"/>
          <w:color w:val="B0201F"/>
          <w:sz w:val="19"/>
        </w:rPr>
        <w:t>DiseaseCaseFastDto</w:t>
      </w:r>
      <w:r>
        <w:t xml:space="preserve">, </w:t>
      </w:r>
      <w:r>
        <w:rPr>
          <w:rFonts w:ascii="Consolas" w:hAnsi="Consolas"/>
          <w:color w:val="B0201F"/>
          <w:sz w:val="19"/>
        </w:rPr>
        <w:t>SearchDanhMucFastDto</w:t>
      </w:r>
      <w:r>
        <w:t xml:space="preserve">, </w:t>
      </w:r>
      <w:r>
        <w:rPr>
          <w:rFonts w:ascii="Consolas" w:hAnsi="Consolas"/>
          <w:color w:val="B0201F"/>
          <w:sz w:val="19"/>
        </w:rPr>
        <w:t>DanhMucItemDto {ma, ten}</w:t>
      </w:r>
      <w:r>
        <w:t xml:space="preserve"> — đặt trong </w:t>
      </w:r>
      <w:r>
        <w:rPr>
          <w:rFonts w:ascii="Consolas" w:hAnsi="Consolas"/>
          <w:color w:val="B0201F"/>
          <w:sz w:val="19"/>
        </w:rPr>
        <w:t>ADO/</w:t>
      </w:r>
      <w:r>
        <w:t xml:space="preserve">, đặt tên field </w:t>
      </w:r>
      <w:r>
        <w:rPr>
          <w:b/>
        </w:rPr>
        <w:t>đúng camelCase như schema ECDS</w:t>
      </w:r>
      <w:r>
        <w:t xml:space="preserve"> (JSON serialize khớp).</w:t>
      </w:r>
    </w:p>
    <w:p>
      <w:pPr>
        <w:pStyle w:val="Heading3"/>
      </w:pPr>
      <w:r>
        <w:t>6.2 EcdsApiWorker (khung)</w:t>
      </w:r>
    </w:p>
    <w:p>
      <w:pPr>
        <w:spacing w:before="80" w:after="120"/>
        <w:ind w:left="173"/>
        <w:shd w:val="clear" w:color="auto" w:fill="F2F3F5"/>
      </w:pPr>
      <w:r>
        <w:rPr>
          <w:rFonts w:ascii="Consolas" w:hAnsi="Consolas"/>
          <w:sz w:val="18"/>
        </w:rPr>
        <w:t>internal class EcdsApiWorker</w:t>
        <w:br/>
        <w:t>{</w:t>
        <w:br/>
        <w:t xml:space="preserve">    // POST JSON, gắn Bearer token, trả KetQuaEcdsDto&lt;T&gt;</w:t>
        <w:br/>
        <w:t xml:space="preserve">    private KetQuaEcdsDto&lt;T&gt; Post&lt;T&gt;(string path, object body, bool needAuth = true) { ... }</w:t>
        <w:br/>
        <w:br/>
        <w:t xml:space="preserve">    internal bool Login()                                   // [1] /auth/login</w:t>
        <w:br/>
        <w:t xml:space="preserve">    internal List&lt;DanhMucItemDto&gt; LayDanhMuc(string path, SearchDanhMucFastDto f)  // [2]</w:t>
        <w:br/>
        <w:t xml:space="preserve">    internal KetQuaEcdsDto&lt;DiseaseCaseResultDto&gt; CapNhatCaBenh(DiseaseCaseFastDto dto)  // [3]</w:t>
        <w:br/>
        <w:t>}</w:t>
      </w:r>
    </w:p>
    <w:p>
      <w:pPr>
        <w:pStyle w:val="ListBullet"/>
      </w:pPr>
      <w:r>
        <w:t xml:space="preserve">HTTP: </w:t>
      </w:r>
      <w:r>
        <w:rPr>
          <w:rFonts w:ascii="Consolas" w:hAnsi="Consolas"/>
          <w:color w:val="B0201F"/>
          <w:sz w:val="19"/>
        </w:rPr>
        <w:t>HttpClient</w:t>
      </w:r>
      <w:r>
        <w:t xml:space="preserve"> (hoặc </w:t>
      </w:r>
      <w:r>
        <w:rPr>
          <w:rFonts w:ascii="Consolas" w:hAnsi="Consolas"/>
          <w:color w:val="B0201F"/>
          <w:sz w:val="19"/>
        </w:rPr>
        <w:t>Inventec.Common.Adapter</w:t>
      </w:r>
      <w:r>
        <w:t xml:space="preserve"> REST) — </w:t>
      </w:r>
      <w:r>
        <w:rPr>
          <w:b/>
        </w:rPr>
        <w:t>KHÔNG</w:t>
      </w:r>
      <w:r>
        <w:t xml:space="preserve"> </w:t>
      </w:r>
      <w:r>
        <w:rPr>
          <w:rFonts w:ascii="Consolas" w:hAnsi="Consolas"/>
          <w:color w:val="B0201F"/>
          <w:sz w:val="19"/>
        </w:rPr>
        <w:t>BackendAdapter</w:t>
      </w:r>
      <w:r>
        <w:t>.</w:t>
      </w:r>
    </w:p>
    <w:p>
      <w:pPr>
        <w:pStyle w:val="ListBullet"/>
      </w:pPr>
      <w:r>
        <w:t xml:space="preserve">Mỗi method try-catch, </w:t>
      </w:r>
      <w:r>
        <w:rPr>
          <w:rFonts w:ascii="Consolas" w:hAnsi="Consolas"/>
          <w:color w:val="B0201F"/>
          <w:sz w:val="19"/>
        </w:rPr>
        <w:t>LogSystem.Error(ex)</w:t>
      </w:r>
      <w:r>
        <w:t xml:space="preserve"> khi lỗi; </w:t>
      </w:r>
      <w:r>
        <w:rPr>
          <w:rFonts w:ascii="Consolas" w:hAnsi="Consolas"/>
          <w:color w:val="B0201F"/>
          <w:sz w:val="19"/>
        </w:rPr>
        <w:t>WaitingManager.Show/Hide</w:t>
      </w:r>
      <w:r>
        <w:t xml:space="preserve"> bao quanh call ở tầng Form.</w:t>
      </w:r>
    </w:p>
    <w:p>
      <w:pPr>
        <w:pStyle w:val="ListBullet"/>
      </w:pPr>
      <w:r>
        <w:t xml:space="preserve">Token: </w:t>
      </w:r>
      <w:r>
        <w:rPr>
          <w:rFonts w:ascii="Consolas" w:hAnsi="Consolas"/>
          <w:color w:val="B0201F"/>
          <w:sz w:val="19"/>
        </w:rPr>
        <w:t>EcdsTokenStore</w:t>
      </w:r>
      <w:r>
        <w:t xml:space="preserve"> giữ </w:t>
      </w:r>
      <w:r>
        <w:rPr>
          <w:rFonts w:ascii="Consolas" w:hAnsi="Consolas"/>
          <w:color w:val="B0201F"/>
          <w:sz w:val="19"/>
        </w:rPr>
        <w:t>accessToken</w:t>
      </w:r>
      <w:r>
        <w:t xml:space="preserve"> + </w:t>
      </w:r>
      <w:r>
        <w:rPr>
          <w:rFonts w:ascii="Consolas" w:hAnsi="Consolas"/>
          <w:color w:val="B0201F"/>
          <w:sz w:val="19"/>
        </w:rPr>
        <w:t>expireAt</w:t>
      </w:r>
      <w:r>
        <w:t xml:space="preserve">; </w:t>
      </w:r>
      <w:r>
        <w:rPr>
          <w:rFonts w:ascii="Consolas" w:hAnsi="Consolas"/>
          <w:color w:val="B0201F"/>
          <w:sz w:val="19"/>
        </w:rPr>
        <w:t>Login()</w:t>
      </w:r>
      <w:r>
        <w:t xml:space="preserve"> chỉ gọi lại khi hết hạn.</w:t>
      </w:r>
    </w:p>
    <w:p>
      <w:pPr>
        <w:pStyle w:val="Heading3"/>
      </w:pPr>
      <w:r>
        <w:t>6.3 Config (</w:t>
      </w:r>
      <w:r>
        <w:rPr>
          <w:rFonts w:ascii="Consolas" w:hAnsi="Consolas"/>
          <w:color w:val="B0201F"/>
          <w:sz w:val="19"/>
        </w:rPr>
        <w:t>Config/EcdsConfigCFG.cs</w:t>
      </w:r>
      <w:r>
        <w:t xml:space="preserve"> — đọc </w:t>
      </w:r>
      <w:r>
        <w:rPr>
          <w:rFonts w:ascii="Consolas" w:hAnsi="Consolas"/>
          <w:color w:val="B0201F"/>
          <w:sz w:val="19"/>
        </w:rPr>
        <w:t>HisConfigs</w:t>
      </w:r>
      <w: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Key HisConfig</w:t>
            </w:r>
          </w:p>
        </w:tc>
        <w:tc>
          <w:tcPr>
            <w:tcW w:type="dxa" w:w="432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Ý nghĩa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ECDS.API.BASE_URL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https://daotao-gs.vadp.gov.vn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ECDS.API.USERNAME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tài khoản tích hợp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ECDS.API.PASSWORD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mật khẩu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ECDS.API.MA_DON_VI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mã đơn vị báo cáo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ECDS.API.MA_CO_SO_DIEU_TRI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mã cơ sở điều trị</w:t>
            </w:r>
          </w:p>
        </w:tc>
      </w:tr>
    </w:tbl>
    <w:p>
      <w:pPr>
        <w:ind w:left="288"/>
      </w:pPr>
      <w:r>
        <w:rPr>
          <w:i/>
          <w:color w:val="2B579A"/>
        </w:rPr>
        <w:t xml:space="preserve">▎ </w:t>
      </w:r>
      <w:r>
        <w:rPr>
          <w:i/>
        </w:rPr>
        <w:t xml:space="preserve">KHÔNG hardcode URL/tài khoản trong code. KHÔNG log </w:t>
      </w:r>
      <w:r>
        <w:rPr>
          <w:rFonts w:ascii="Consolas" w:hAnsi="Consolas"/>
          <w:i/>
          <w:color w:val="B0201F"/>
          <w:sz w:val="19"/>
        </w:rPr>
        <w:t>PASSWORD</w:t>
      </w:r>
      <w:r>
        <w:rPr>
          <w:i/>
        </w:rPr>
        <w:t xml:space="preserve">, </w:t>
      </w:r>
      <w:r>
        <w:rPr>
          <w:rFonts w:ascii="Consolas" w:hAnsi="Consolas"/>
          <w:i/>
          <w:color w:val="B0201F"/>
          <w:sz w:val="19"/>
        </w:rPr>
        <w:t>accessToken</w:t>
      </w:r>
      <w:r>
        <w:rPr>
          <w:i/>
        </w:rPr>
        <w:t xml:space="preserve"> (rule logging).</w:t>
      </w:r>
    </w:p>
    <w:p>
      <w:pPr>
        <w:pStyle w:val="Heading4"/>
      </w:pPr>
      <w:r>
        <w:t>6.3.1 Chuẩn hoá cấu hình 1 key (theo mẫu KSK 2062) — ĐÃ CHỐT</w:t>
      </w:r>
    </w:p>
    <w:p>
      <w:r>
        <w:t xml:space="preserve">Thay vì rải nhiều key như bảng trên, </w:t>
      </w:r>
      <w:r>
        <w:rPr>
          <w:b/>
        </w:rPr>
        <w:t>gộp toàn bộ thông tin kết nối vào 1 bản ghi `HIS_CONFIG`</w:t>
      </w:r>
      <w:r>
        <w:t xml:space="preserve"> dạng chuỗi phân tách bằng </w:t>
      </w:r>
      <w:r>
        <w:rPr>
          <w:rFonts w:ascii="Consolas" w:hAnsi="Consolas"/>
          <w:color w:val="B0201F"/>
          <w:sz w:val="19"/>
        </w:rPr>
        <w:t>|</w:t>
      </w:r>
      <w:r>
        <w:t xml:space="preserve"> — theo đúng mẫu </w:t>
      </w:r>
      <w:r>
        <w:rPr>
          <w:rFonts w:ascii="Consolas" w:hAnsi="Consolas"/>
          <w:color w:val="B0201F"/>
          <w:sz w:val="19"/>
        </w:rPr>
        <w:t>MOS.HIS_KSK_SYNC.HSSK_HOC_2062_CONNECTION_INFO</w:t>
      </w:r>
      <w:r>
        <w:t>.</w:t>
      </w:r>
    </w:p>
    <w:p>
      <w:r>
        <w:rPr>
          <w:b/>
        </w:rPr>
        <w:t>Key:</w:t>
      </w:r>
      <w:r>
        <w:t xml:space="preserve"> </w:t>
      </w:r>
      <w:r>
        <w:rPr>
          <w:rFonts w:ascii="Consolas" w:hAnsi="Consolas"/>
          <w:color w:val="B0201F"/>
          <w:sz w:val="19"/>
        </w:rPr>
        <w:t>MOS.HIS_ECDS_SYNC.ECDS_CONNECTION_INFO</w:t>
      </w:r>
    </w:p>
    <w:p>
      <w:r>
        <w:rPr>
          <w:b/>
        </w:rPr>
        <w:t>Mô tả (điền vào phần mô tả bản ghi `HIS_CONFIG`):</w:t>
      </w:r>
    </w:p>
    <w:p>
      <w:pPr>
        <w:ind w:left="288"/>
      </w:pPr>
      <w:r>
        <w:rPr>
          <w:i/>
          <w:color w:val="2B579A"/>
        </w:rPr>
        <w:t xml:space="preserve">▎ </w:t>
      </w:r>
      <w:r>
        <w:rPr>
          <w:i/>
        </w:rPr>
        <w:t>Cấu hình hệ thống khai báo thông tin liên thông Báo cáo ca bệnh truyền nhiễm lên Cổng Giám sát Bệnh truyền nhiễm Quốc gia (ECDS).</w:t>
      </w:r>
    </w:p>
    <w:p>
      <w:pPr>
        <w:ind w:left="288"/>
      </w:pPr>
      <w:r>
        <w:rPr>
          <w:i/>
          <w:color w:val="2B579A"/>
        </w:rPr>
        <w:t xml:space="preserve">▎ </w:t>
      </w:r>
      <w:r>
        <w:rPr>
          <w:i/>
        </w:rPr>
        <w:t>Giá trị khai báo có dạng</w:t>
      </w:r>
    </w:p>
    <w:p>
      <w:pPr>
        <w:ind w:left="288"/>
      </w:pPr>
      <w:r>
        <w:rPr>
          <w:i/>
          <w:color w:val="2B579A"/>
        </w:rPr>
        <w:t xml:space="preserve">▎ </w:t>
      </w:r>
      <w:r>
        <w:rPr>
          <w:rFonts w:ascii="Consolas" w:hAnsi="Consolas"/>
          <w:i/>
          <w:color w:val="B0201F"/>
          <w:sz w:val="19"/>
        </w:rPr>
        <w:t>MaDonVi|MaCoSoDieuTri|Username|Password|MaTinh|BaseUrl|LoginPath|PushPath</w:t>
      </w:r>
    </w:p>
    <w:p>
      <w:r>
        <w:rPr>
          <w:b/>
        </w:rPr>
        <w:t>Chú thích từng trường: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Trường</w:t>
            </w:r>
          </w:p>
        </w:tc>
        <w:tc>
          <w:tcPr>
            <w:tcW w:type="dxa" w:w="1728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Bắt buộc</w:t>
            </w:r>
          </w:p>
        </w:tc>
        <w:tc>
          <w:tcPr>
            <w:tcW w:type="dxa" w:w="1728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Ý nghĩa</w:t>
            </w:r>
          </w:p>
        </w:tc>
        <w:tc>
          <w:tcPr>
            <w:tcW w:type="dxa" w:w="1728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Ví dụ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MaDonVi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Mã đơn vị báo cáo lên ECDS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30045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MaCoSoDieuTri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Mã cơ sở điều trị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30045001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Username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Tài khoản tích hợp ECDS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bvdakhoa_tichhop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Password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Mật khẩu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••••••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MaTinh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⚠️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Mã tỉnh/thành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01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BaseUrl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Địa chỉ cổng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https://daotao-gs.vadp.gov.vn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LoginPath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Đường dẫn đăng nhập lấy token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/api/fast/v1/auth/login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PushPath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Đường dẫn đẩy ca bệnh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/api/fast/v1/ca-benh/cap-nhat</w:t>
            </w:r>
          </w:p>
        </w:tc>
      </w:tr>
    </w:tbl>
    <w:p>
      <w:r>
        <w:rPr>
          <w:b/>
        </w:rPr>
        <w:t>Ví dụ giá trị (môi trường đào tạo):</w:t>
      </w:r>
    </w:p>
    <w:p>
      <w:pPr>
        <w:spacing w:before="80" w:after="120"/>
        <w:ind w:left="173"/>
        <w:shd w:val="clear" w:color="auto" w:fill="F2F3F5"/>
      </w:pPr>
      <w:r>
        <w:rPr>
          <w:rFonts w:ascii="Consolas" w:hAnsi="Consolas"/>
          <w:sz w:val="18"/>
        </w:rPr>
        <w:t>30045|30045001|bvdakhoa_tichhop|MatKhau@123|01|https://daotao-gs.vadp.gov.vn|/api/fast/v1/auth/login|/api/fast/v1/ca-benh/cap-nhat</w:t>
      </w:r>
    </w:p>
    <w:p>
      <w:r>
        <w:rPr>
          <w:b/>
        </w:rPr>
        <w:t>Đọc &amp; parse (`Config/EcdsConfigCFG.cs`):</w:t>
      </w:r>
    </w:p>
    <w:p>
      <w:pPr>
        <w:spacing w:before="80" w:after="120"/>
        <w:ind w:left="173"/>
        <w:shd w:val="clear" w:color="auto" w:fill="F2F3F5"/>
      </w:pPr>
      <w:r>
        <w:rPr>
          <w:rFonts w:ascii="Consolas" w:hAnsi="Consolas"/>
          <w:sz w:val="18"/>
        </w:rPr>
        <w:t>public class EcdsConnectionInfo</w:t>
        <w:br/>
        <w:t>{</w:t>
        <w:br/>
        <w:t xml:space="preserve">    public string MaDonVi { get; set; }</w:t>
        <w:br/>
        <w:t xml:space="preserve">    public string MaCoSoDieuTri { get; set; }</w:t>
        <w:br/>
        <w:t xml:space="preserve">    public string Username { get; set; }</w:t>
        <w:br/>
        <w:t xml:space="preserve">    public string Password { get; set; }</w:t>
        <w:br/>
        <w:t xml:space="preserve">    public string MaTinh { get; set; }</w:t>
        <w:br/>
        <w:t xml:space="preserve">    public string BaseUrl { get; set; }</w:t>
        <w:br/>
        <w:t xml:space="preserve">    public string LoginPath { get; set; }</w:t>
        <w:br/>
        <w:t xml:space="preserve">    public string PushPath { get; set; }</w:t>
        <w:br/>
        <w:t>}</w:t>
        <w:br/>
        <w:br/>
        <w:t>// KEY = "MOS.HIS_ECDS_SYNC.ECDS_CONNECTION_INFO";  FIELD_COUNT = 8</w:t>
        <w:br/>
        <w:t>string[] p = raw.Split('|');</w:t>
        <w:br/>
        <w:t>if (p.Length &lt; 8) { LogSystem.Warn("ECDS_CONNECTION_INFO thiếu trường"); return null; }</w:t>
        <w:br/>
        <w:t>var cfg = new EcdsConnectionInfo {</w:t>
        <w:br/>
        <w:t xml:space="preserve">    MaDonVi = p[0].Trim(), MaCoSoDieuTri = p[1].Trim(),</w:t>
        <w:br/>
        <w:t xml:space="preserve">    Username = p[2].Trim(), Password = p[3],           // KHÔNG Trim mật khẩu</w:t>
        <w:br/>
        <w:t xml:space="preserve">    MaTinh = p[4].Trim(),  BaseUrl = p[5].Trim().TrimEnd('/'),</w:t>
        <w:br/>
        <w:t xml:space="preserve">    LoginPath = p[6].Trim(), PushPath = p[7].Trim()</w:t>
        <w:br/>
        <w:t>};</w:t>
      </w:r>
    </w:p>
    <w:p>
      <w:r>
        <w:rPr>
          <w:b/>
        </w:rPr>
        <w:t>Lưu ý:</w:t>
      </w:r>
    </w:p>
    <w:p>
      <w:pPr>
        <w:pStyle w:val="ListBullet"/>
      </w:pPr>
      <w:r>
        <w:t xml:space="preserve">Validate </w:t>
      </w:r>
      <w:r>
        <w:rPr>
          <w:rFonts w:ascii="Consolas" w:hAnsi="Consolas"/>
          <w:color w:val="B0201F"/>
          <w:sz w:val="19"/>
        </w:rPr>
        <w:t>p.Length &lt; 8</w:t>
      </w:r>
      <w:r>
        <w:t xml:space="preserve"> → cảnh báo, chặn đẩy, không crash.</w:t>
      </w:r>
    </w:p>
    <w:p>
      <w:pPr>
        <w:pStyle w:val="ListBullet"/>
      </w:pPr>
      <w:r>
        <w:t xml:space="preserve">KHÔNG </w:t>
      </w:r>
      <w:r>
        <w:rPr>
          <w:rFonts w:ascii="Consolas" w:hAnsi="Consolas"/>
          <w:color w:val="B0201F"/>
          <w:sz w:val="19"/>
        </w:rPr>
        <w:t>Trim()</w:t>
      </w:r>
      <w:r>
        <w:t xml:space="preserve"> mật khẩu; KHÔNG log </w:t>
      </w:r>
      <w:r>
        <w:rPr>
          <w:rFonts w:ascii="Consolas" w:hAnsi="Consolas"/>
          <w:color w:val="B0201F"/>
          <w:sz w:val="19"/>
        </w:rPr>
        <w:t>Password</w:t>
      </w:r>
      <w:r>
        <w:t>/</w:t>
      </w:r>
      <w:r>
        <w:rPr>
          <w:rFonts w:ascii="Consolas" w:hAnsi="Consolas"/>
          <w:color w:val="B0201F"/>
          <w:sz w:val="19"/>
        </w:rPr>
        <w:t>accessToken</w:t>
      </w:r>
      <w:r>
        <w:t>.</w:t>
      </w:r>
    </w:p>
    <w:p>
      <w:pPr>
        <w:pStyle w:val="ListBullet"/>
      </w:pPr>
      <w:r>
        <w:rPr>
          <w:rFonts w:ascii="Consolas" w:hAnsi="Consolas"/>
          <w:color w:val="B0201F"/>
          <w:sz w:val="19"/>
        </w:rPr>
        <w:t>BaseUrl</w:t>
      </w:r>
      <w:r>
        <w:t xml:space="preserve"> khác nhau giữa đào tạo/production → chỉ đổi 1 chuỗi config.</w:t>
      </w:r>
    </w:p>
    <w:p>
      <w:pPr>
        <w:pStyle w:val="ListBullet"/>
      </w:pPr>
      <w:r>
        <w:t>Các path phụ (</w:t>
      </w:r>
      <w:r>
        <w:rPr>
          <w:rFonts w:ascii="Consolas" w:hAnsi="Consolas"/>
          <w:color w:val="B0201F"/>
          <w:sz w:val="19"/>
        </w:rPr>
        <w:t>/ca-benh/cap-nhat-nhieu</w:t>
      </w:r>
      <w:r>
        <w:t xml:space="preserve">, </w:t>
      </w:r>
      <w:r>
        <w:rPr>
          <w:rFonts w:ascii="Consolas" w:hAnsi="Consolas"/>
          <w:color w:val="B0201F"/>
          <w:sz w:val="19"/>
        </w:rPr>
        <w:t>/ca-benh/danh-sach</w:t>
      </w:r>
      <w:r>
        <w:t xml:space="preserve">, </w:t>
      </w:r>
      <w:r>
        <w:rPr>
          <w:rFonts w:ascii="Consolas" w:hAnsi="Consolas"/>
          <w:color w:val="B0201F"/>
          <w:sz w:val="19"/>
        </w:rPr>
        <w:t>/danh-muc/*</w:t>
      </w:r>
      <w:r>
        <w:t xml:space="preserve">) suy từ </w:t>
      </w:r>
      <w:r>
        <w:rPr>
          <w:rFonts w:ascii="Consolas" w:hAnsi="Consolas"/>
          <w:color w:val="B0201F"/>
          <w:sz w:val="19"/>
        </w:rPr>
        <w:t>BaseUrl</w:t>
      </w:r>
      <w:r>
        <w:t xml:space="preserve"> + hằng số trong </w:t>
      </w:r>
      <w:r>
        <w:rPr>
          <w:rFonts w:ascii="Consolas" w:hAnsi="Consolas"/>
          <w:color w:val="B0201F"/>
          <w:sz w:val="19"/>
        </w:rPr>
        <w:t>EcdsApiWorker</w:t>
      </w:r>
      <w:r>
        <w:t>, không cần đưa vào config.</w:t>
      </w:r>
    </w:p>
    <w:p>
      <w:pPr>
        <w:pStyle w:val="ListBullet"/>
      </w:pPr>
      <w:r>
        <w:t xml:space="preserve">Mật khẩu/URL </w:t>
      </w:r>
      <w:r>
        <w:rPr>
          <w:b/>
        </w:rPr>
        <w:t>không</w:t>
      </w:r>
      <w:r>
        <w:t xml:space="preserve"> được chứa ký tự </w:t>
      </w:r>
      <w:r>
        <w:rPr>
          <w:rFonts w:ascii="Consolas" w:hAnsi="Consolas"/>
          <w:color w:val="B0201F"/>
          <w:sz w:val="19"/>
        </w:rPr>
        <w:t>|</w:t>
      </w:r>
      <w:r>
        <w:t>.</w:t>
      </w:r>
    </w:p>
    <w:p>
      <w:pPr>
        <w:ind w:left="288"/>
      </w:pPr>
      <w:r>
        <w:rPr>
          <w:i/>
          <w:color w:val="2B579A"/>
        </w:rPr>
        <w:t xml:space="preserve">▎ </w:t>
      </w:r>
      <w:r>
        <w:rPr>
          <w:i/>
        </w:rPr>
        <w:t>Cấu hình dạng nhiều key ở bảng §6.3 (trên) được thay thế bằng 1 key pipe này.</w:t>
      </w:r>
    </w:p>
    <w:p>
      <w:pPr>
        <w:pStyle w:val="Heading3"/>
      </w:pPr>
      <w:r>
        <w:t>6.4 Kết nối trực tiếp từ client (đã chốt)</w:t>
      </w:r>
    </w:p>
    <w:p>
      <w:pPr>
        <w:pStyle w:val="ListBullet"/>
      </w:pPr>
      <w:r>
        <w:rPr>
          <w:rFonts w:ascii="Consolas" w:hAnsi="Consolas"/>
          <w:color w:val="B0201F"/>
          <w:sz w:val="19"/>
        </w:rPr>
        <w:t>EcdsApiWorker</w:t>
      </w:r>
      <w:r>
        <w:t xml:space="preserve"> dùng </w:t>
      </w:r>
      <w:r>
        <w:rPr>
          <w:rFonts w:ascii="Consolas" w:hAnsi="Consolas"/>
          <w:color w:val="B0201F"/>
          <w:sz w:val="19"/>
        </w:rPr>
        <w:t>HttpClient</w:t>
      </w:r>
      <w:r>
        <w:t xml:space="preserve"> gọi thẳng </w:t>
      </w:r>
      <w:r>
        <w:rPr>
          <w:rFonts w:ascii="Consolas" w:hAnsi="Consolas"/>
          <w:color w:val="B0201F"/>
          <w:sz w:val="19"/>
        </w:rPr>
        <w:t>BASE_URL</w:t>
      </w:r>
      <w:r>
        <w:t xml:space="preserve"> — mỗi trạm làm việc phải mở được HTTPS ra </w:t>
      </w:r>
      <w:r>
        <w:rPr>
          <w:rFonts w:ascii="Consolas" w:hAnsi="Consolas"/>
          <w:color w:val="B0201F"/>
          <w:sz w:val="19"/>
        </w:rPr>
        <w:t>daotao-gs.vadp.gov.vn</w:t>
      </w:r>
      <w:r>
        <w:t xml:space="preserve"> (và domain production tương ứng).</w:t>
      </w:r>
    </w:p>
    <w:p>
      <w:pPr>
        <w:pStyle w:val="ListBullet"/>
      </w:pPr>
      <w:r>
        <w:t xml:space="preserve">Bắt buộc </w:t>
      </w:r>
      <w:r>
        <w:rPr>
          <w:b/>
        </w:rPr>
        <w:t>TLS/HTTPS</w:t>
      </w:r>
      <w:r>
        <w:t xml:space="preserve">; nếu môi trường .NET 4.5 mặc định chưa bật TLS 1.2 → set </w:t>
      </w:r>
      <w:r>
        <w:rPr>
          <w:rFonts w:ascii="Consolas" w:hAnsi="Consolas"/>
          <w:color w:val="B0201F"/>
          <w:sz w:val="19"/>
        </w:rPr>
        <w:t>ServicePointManager.SecurityProtocol |= SecurityProtocolType.Tls12</w:t>
      </w:r>
      <w:r>
        <w:t xml:space="preserve"> khi khởi tạo Worker.</w:t>
      </w:r>
    </w:p>
    <w:p>
      <w:pPr>
        <w:pStyle w:val="ListBullet"/>
      </w:pPr>
      <w:r>
        <w:t xml:space="preserve">Xử lý timeout &amp; mất mạng: </w:t>
      </w:r>
      <w:r>
        <w:rPr>
          <w:rFonts w:ascii="Consolas" w:hAnsi="Consolas"/>
          <w:color w:val="B0201F"/>
          <w:sz w:val="19"/>
        </w:rPr>
        <w:t>HttpClient.Timeout</w:t>
      </w:r>
      <w:r>
        <w:t xml:space="preserve"> hợp lý (VD 60s), catch </w:t>
      </w:r>
      <w:r>
        <w:rPr>
          <w:rFonts w:ascii="Consolas" w:hAnsi="Consolas"/>
          <w:color w:val="B0201F"/>
          <w:sz w:val="19"/>
        </w:rPr>
        <w:t>TaskCanceledException</w:t>
      </w:r>
      <w:r>
        <w:t>/</w:t>
      </w:r>
      <w:r>
        <w:rPr>
          <w:rFonts w:ascii="Consolas" w:hAnsi="Consolas"/>
          <w:color w:val="B0201F"/>
          <w:sz w:val="19"/>
        </w:rPr>
        <w:t>HttpRequestException</w:t>
      </w:r>
      <w:r>
        <w:t xml:space="preserve"> → thông báo lỗi kết nối, cho retry (KHÔNG treo UI).</w:t>
      </w:r>
    </w:p>
    <w:p>
      <w:pPr>
        <w:pStyle w:val="ListBullet"/>
      </w:pPr>
      <w:r>
        <w:t xml:space="preserve">Vì mỗi client tự đăng nhập → token là </w:t>
      </w:r>
      <w:r>
        <w:rPr>
          <w:b/>
        </w:rPr>
        <w:t>per-máy</w:t>
      </w:r>
      <w:r>
        <w:t xml:space="preserve"> trong RAM (</w:t>
      </w:r>
      <w:r>
        <w:rPr>
          <w:rFonts w:ascii="Consolas" w:hAnsi="Consolas"/>
          <w:color w:val="B0201F"/>
          <w:sz w:val="19"/>
        </w:rPr>
        <w:t>EcdsTokenStore</w:t>
      </w:r>
      <w:r>
        <w:t xml:space="preserve"> static). KHÔNG lưu token xuống đĩa.</w:t>
      </w:r>
    </w:p>
    <w:p>
      <w:pPr>
        <w:pStyle w:val="ListBullet"/>
      </w:pPr>
      <w:r>
        <w:t>Rủi ro cần lưu ý vận hành: nhiều trạm cùng đăng nhập 1 tài khoản tích hợp — xác nhận cổng ECDS cho phép đa phiên; nếu không, cân nhắc tài khoản riêng theo khoa/trạm.</w:t>
      </w:r>
    </w:p>
    <w:p>
      <w:pPr>
        <w:pStyle w:val="Heading3"/>
      </w:pPr>
      <w:r>
        <w:t>6.5 EnumEcds.cs — Giá trị enum (⚠ CHỜ TÀI LIỆU ECDS)</w:t>
      </w:r>
    </w:p>
    <w:p>
      <w:r>
        <w:t xml:space="preserve">Swagger </w:t>
      </w:r>
      <w:r>
        <w:rPr>
          <w:b/>
        </w:rPr>
        <w:t>KHÔNG khai báo `enum`</w:t>
      </w:r>
      <w:r>
        <w:t xml:space="preserve"> cho các trường integer, chỉ có </w:t>
      </w:r>
      <w:r>
        <w:rPr>
          <w:rFonts w:ascii="Consolas" w:hAnsi="Consolas"/>
          <w:color w:val="B0201F"/>
          <w:sz w:val="19"/>
        </w:rPr>
        <w:t>type: integer</w:t>
      </w:r>
      <w:r>
        <w:t xml:space="preserve"> + sample rời rạc (</w:t>
      </w:r>
      <w:r>
        <w:rPr>
          <w:rFonts w:ascii="Consolas" w:hAnsi="Consolas"/>
          <w:color w:val="B0201F"/>
          <w:sz w:val="19"/>
        </w:rPr>
        <w:t>loaiChanDoan: 1</w:t>
      </w:r>
      <w:r>
        <w:t xml:space="preserve">, </w:t>
      </w:r>
      <w:r>
        <w:rPr>
          <w:rFonts w:ascii="Consolas" w:hAnsi="Consolas"/>
          <w:color w:val="B0201F"/>
          <w:sz w:val="19"/>
        </w:rPr>
        <w:t>maGioiTinh: "M"</w:t>
      </w:r>
      <w:r>
        <w:t xml:space="preserve">). </w:t>
      </w:r>
      <w:r>
        <w:rPr>
          <w:b/>
        </w:rPr>
        <w:t>Không thể suy giá trị hợp lệ từ swagger</w:t>
      </w:r>
      <w:r>
        <w:t xml:space="preserve"> → phải lấy từ tài liệu nghiệp vụ / danh mục ECDS. Trước khi có tài liệu, tạo </w:t>
      </w:r>
      <w:r>
        <w:rPr>
          <w:rFonts w:ascii="Consolas" w:hAnsi="Consolas"/>
          <w:color w:val="B0201F"/>
          <w:sz w:val="19"/>
        </w:rPr>
        <w:t>EnumEcds.cs</w:t>
      </w:r>
      <w:r>
        <w:t xml:space="preserve"> dạng khung, đánh dấu TODO, gán giá trị tường minh + XML comment (đúng coding_rules):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Trường DTO</w:t>
            </w:r>
          </w:p>
        </w:tc>
        <w:tc>
          <w:tcPr>
            <w:tcW w:type="dxa" w:w="216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Kiểu</w:t>
            </w:r>
          </w:p>
        </w:tc>
        <w:tc>
          <w:tcPr>
            <w:tcW w:type="dxa" w:w="216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Nguồn giá trị</w:t>
            </w:r>
          </w:p>
        </w:tc>
        <w:tc>
          <w:tcPr>
            <w:tcW w:type="dxa" w:w="216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maGioiTinh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mẫu </w:t>
            </w:r>
            <w:r>
              <w:rPr>
                <w:rFonts w:ascii="Consolas" w:hAnsi="Consolas"/>
                <w:color w:val="B0201F"/>
                <w:sz w:val="18"/>
              </w:rPr>
              <w:t>"M"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KHÔNG phải int — map từ giới tính HIS sang mã ký tự ECDS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loaiChanDoan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⚠ cần tài liệu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mẫu </w:t>
            </w:r>
            <w:r>
              <w:rPr>
                <w:rFonts w:ascii="Consolas" w:hAnsi="Consolas"/>
                <w:color w:val="B0201F"/>
                <w:sz w:val="18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trangThaiCaBenh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201F"/>
                <w:sz w:val="18"/>
              </w:rPr>
              <w:t>trangThaiLuu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⚠ cần tài liệu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tinhTrangHienTai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⚠ cần tài liệu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thongTinTiemVacXin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⚠ cần tài liệu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loaiXetNghiemChung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201F"/>
                <w:sz w:val="18"/>
              </w:rPr>
              <w:t>ketQuaXetNghiemChung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⚠ cần tài liệu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phuongPhapPhatHienSotRet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201F"/>
                <w:sz w:val="18"/>
              </w:rPr>
              <w:t>loaiCoSoXetNghiemSotRet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⚠ cần tài liệu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nhóm sốt rét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ketQuaSoiLam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201F"/>
                <w:sz w:val="18"/>
              </w:rPr>
              <w:t>ketQuaRdt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201F"/>
                <w:sz w:val="18"/>
              </w:rPr>
              <w:t>xetNghiemG6pd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201F"/>
                <w:sz w:val="18"/>
              </w:rPr>
              <w:t>phanLoaiG6pd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201F"/>
                <w:sz w:val="18"/>
              </w:rPr>
              <w:t>loaiSotRetChanDoan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201F"/>
                <w:sz w:val="18"/>
              </w:rPr>
              <w:t>daTungMacSotRet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⚠ cần tài liệu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nhóm sốt rét</w:t>
            </w:r>
          </w:p>
        </w:tc>
      </w:tr>
    </w:tbl>
    <w:p>
      <w:pPr>
        <w:spacing w:before="80" w:after="120"/>
        <w:ind w:left="173"/>
        <w:shd w:val="clear" w:color="auto" w:fill="F2F3F5"/>
      </w:pPr>
      <w:r>
        <w:rPr>
          <w:rFonts w:ascii="Consolas" w:hAnsi="Consolas"/>
          <w:sz w:val="18"/>
        </w:rPr>
        <w:t>/// &lt;summary&gt;</w:t>
        <w:br/>
        <w:t>/// Enum các trường phân loại của DiseaseCaseFastDto (cổng ECDS).</w:t>
        <w:br/>
        <w:t>/// ⚠ TODO: Giá trị dưới đây là GIẢ ĐỊNH — swagger không khai báo enum.</w:t>
        <w:br/>
        <w:t>/// PHẢI đối chiếu tài liệu nghiệp vụ ECDS trước khi dùng thật.</w:t>
        <w:br/>
        <w:t>/// &lt;/summary&gt;</w:t>
        <w:br/>
        <w:t>public enum EcdsLoaiChanDoan</w:t>
        <w:br/>
        <w:t>{</w:t>
        <w:br/>
        <w:t xml:space="preserve">    /// &lt;summary&gt;Nghi ngờ (giả định — chờ xác nhận ECDS)&lt;/summary&gt;</w:t>
        <w:br/>
        <w:t xml:space="preserve">    NghiNgo = 1,</w:t>
        <w:br/>
        <w:t xml:space="preserve">    /// &lt;summary&gt;Xác định (giả định — chờ xác nhận ECDS)&lt;/summary&gt;</w:t>
        <w:br/>
        <w:t xml:space="preserve">    XacDinh = 2</w:t>
        <w:br/>
        <w:t>}</w:t>
        <w:br/>
        <w:t>// ... các enum còn lại tạo tương tự khi có tài liệu.</w:t>
      </w:r>
    </w:p>
    <w:p>
      <w:pPr>
        <w:ind w:left="288"/>
      </w:pPr>
      <w:r>
        <w:rPr>
          <w:i/>
          <w:color w:val="2B579A"/>
        </w:rPr>
        <w:t xml:space="preserve">▎ </w:t>
      </w:r>
      <w:r>
        <w:rPr>
          <w:i/>
        </w:rPr>
        <w:t xml:space="preserve">Trên UI, các combo enum nạp </w:t>
      </w:r>
      <w:r>
        <w:rPr>
          <w:rFonts w:ascii="Consolas" w:hAnsi="Consolas"/>
          <w:i/>
          <w:color w:val="B0201F"/>
          <w:sz w:val="19"/>
        </w:rPr>
        <w:t>display/value</w:t>
      </w:r>
      <w:r>
        <w:rPr>
          <w:i/>
        </w:rPr>
        <w:t xml:space="preserve"> từ chính </w:t>
      </w:r>
      <w:r>
        <w:rPr>
          <w:rFonts w:ascii="Consolas" w:hAnsi="Consolas"/>
          <w:i/>
          <w:color w:val="B0201F"/>
          <w:sz w:val="19"/>
        </w:rPr>
        <w:t>EnumEcds</w:t>
      </w:r>
      <w:r>
        <w:rPr>
          <w:i/>
        </w:rPr>
        <w:t xml:space="preserve"> (hoặc danh mục ECDS nếu có endpoint). Tuyệt đối KHÔNG hardcode số trong Mapper — dùng </w:t>
      </w:r>
      <w:r>
        <w:rPr>
          <w:rFonts w:ascii="Consolas" w:hAnsi="Consolas"/>
          <w:i/>
          <w:color w:val="B0201F"/>
          <w:sz w:val="19"/>
        </w:rPr>
        <w:t>(int)EcdsLoaiChanDoan.XacDinh</w:t>
      </w:r>
      <w:r>
        <w:rPr>
          <w:i/>
        </w:rPr>
        <w:t>.</w:t>
      </w:r>
    </w:p>
    <w:p>
      <w:pPr>
        <w:pStyle w:val="Heading2"/>
      </w:pPr>
      <w:r>
        <w:t>7. Đa Ngôn Ngữ / ControlState / Validation</w:t>
      </w:r>
    </w:p>
    <w:p>
      <w:pPr>
        <w:pStyle w:val="ListBullet"/>
      </w:pPr>
      <w:r>
        <w:rPr>
          <w:b/>
        </w:rPr>
        <w:t>Resources/</w:t>
      </w:r>
      <w:r>
        <w:t xml:space="preserve">: </w:t>
      </w:r>
      <w:r>
        <w:rPr>
          <w:rFonts w:ascii="Consolas" w:hAnsi="Consolas"/>
          <w:color w:val="B0201F"/>
          <w:sz w:val="19"/>
        </w:rPr>
        <w:t>Lang.vi.resx</w:t>
      </w:r>
      <w:r>
        <w:t xml:space="preserve"> + </w:t>
      </w:r>
      <w:r>
        <w:rPr>
          <w:rFonts w:ascii="Consolas" w:hAnsi="Consolas"/>
          <w:color w:val="B0201F"/>
          <w:sz w:val="19"/>
        </w:rPr>
        <w:t>Lang.en.resx</w:t>
      </w:r>
      <w:r>
        <w:t xml:space="preserve"> (mọi caption tab, label, button); </w:t>
      </w:r>
      <w:r>
        <w:rPr>
          <w:rFonts w:ascii="Consolas" w:hAnsi="Consolas"/>
          <w:color w:val="B0201F"/>
          <w:sz w:val="19"/>
        </w:rPr>
        <w:t>Message.Lang.vi/en.resx</w:t>
      </w:r>
      <w:r>
        <w:t xml:space="preserve"> (thông báo riêng: "Bệnh không thuộc danh mục truyền nhiễm", "Chưa map được mã xã sang ECDS"...); </w:t>
      </w:r>
      <w:r>
        <w:rPr>
          <w:rFonts w:ascii="Consolas" w:hAnsi="Consolas"/>
          <w:color w:val="B0201F"/>
          <w:sz w:val="19"/>
        </w:rPr>
        <w:t>ResourceLanguageManager.cs</w:t>
      </w:r>
      <w:r>
        <w:t xml:space="preserve">, </w:t>
      </w:r>
      <w:r>
        <w:rPr>
          <w:rFonts w:ascii="Consolas" w:hAnsi="Consolas"/>
          <w:color w:val="B0201F"/>
          <w:sz w:val="19"/>
        </w:rPr>
        <w:t>ResourceMessage.cs</w:t>
      </w:r>
      <w:r>
        <w:t xml:space="preserve">. Gọi </w:t>
      </w:r>
      <w:r>
        <w:rPr>
          <w:rFonts w:ascii="Consolas" w:hAnsi="Consolas"/>
          <w:color w:val="B0201F"/>
          <w:sz w:val="19"/>
        </w:rPr>
        <w:t>SetCaptionByLanguageKey()</w:t>
      </w:r>
      <w:r>
        <w:t xml:space="preserve"> trong Load.</w:t>
      </w:r>
    </w:p>
    <w:p>
      <w:pPr>
        <w:pStyle w:val="ListBullet"/>
      </w:pPr>
      <w:r>
        <w:rPr>
          <w:b/>
        </w:rPr>
        <w:t>ControlState</w:t>
      </w:r>
      <w:r>
        <w:t xml:space="preserve">: checkbox "Tự động đăng nhập lại", chọn đơn vị báo cáo mặc định → nhớ qua </w:t>
      </w:r>
      <w:r>
        <w:rPr>
          <w:rFonts w:ascii="Consolas" w:hAnsi="Consolas"/>
          <w:color w:val="B0201F"/>
          <w:sz w:val="19"/>
        </w:rPr>
        <w:t>ControlStateWorker</w:t>
      </w:r>
      <w:r>
        <w:t xml:space="preserve"> (</w:t>
      </w:r>
      <w:r>
        <w:rPr>
          <w:rFonts w:ascii="Consolas" w:hAnsi="Consolas"/>
          <w:color w:val="B0201F"/>
          <w:sz w:val="19"/>
        </w:rPr>
        <w:t>moduleLink = "HIS.Desktop.Plugins.InfectiousDiseaseReport"</w:t>
      </w:r>
      <w:r>
        <w:t>).</w:t>
      </w:r>
    </w:p>
    <w:p>
      <w:pPr>
        <w:pStyle w:val="ListBullet"/>
      </w:pPr>
      <w:r>
        <w:rPr>
          <w:b/>
        </w:rPr>
        <w:t>Validation</w:t>
      </w:r>
      <w:r>
        <w:t xml:space="preserve">: các trường </w:t>
      </w:r>
      <w:r>
        <w:rPr>
          <w:rFonts w:ascii="Consolas" w:hAnsi="Consolas"/>
          <w:color w:val="B0201F"/>
          <w:sz w:val="19"/>
        </w:rPr>
        <w:t>required</w:t>
      </w:r>
      <w:r>
        <w:t xml:space="preserve"> của DTO → icon warning tại control + </w:t>
      </w:r>
      <w:r>
        <w:rPr>
          <w:rFonts w:ascii="Consolas" w:hAnsi="Consolas"/>
          <w:color w:val="B0201F"/>
          <w:sz w:val="19"/>
        </w:rPr>
        <w:t>ErrorText</w:t>
      </w:r>
      <w:r>
        <w:t>; clear khi hợp lệ / khi nhấn Mới. Nút "Kiểm tra danh mục" chạy pre-check trước khi đẩy.</w:t>
      </w:r>
    </w:p>
    <w:p>
      <w:pPr>
        <w:pStyle w:val="ListBullet"/>
      </w:pPr>
      <w:r>
        <w:rPr>
          <w:b/>
        </w:rPr>
        <w:t>Thread</w:t>
      </w:r>
      <w:r>
        <w:t xml:space="preserve">: mọi call ECDS chạy có </w:t>
      </w:r>
      <w:r>
        <w:rPr>
          <w:rFonts w:ascii="Consolas" w:hAnsi="Consolas"/>
          <w:color w:val="B0201F"/>
          <w:sz w:val="19"/>
        </w:rPr>
        <w:t>WaitingManager</w:t>
      </w:r>
      <w:r>
        <w:t>; KHÔNG cập nhật UI trong thread (đúng ui_rules mục 1).</w:t>
      </w:r>
    </w:p>
    <w:p>
      <w:pPr>
        <w:pStyle w:val="Heading2"/>
      </w:pPr>
      <w:r>
        <w:t>8. Mapping Danh Mục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Danh mục</w:t>
            </w:r>
          </w:p>
        </w:tc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Chiến lược mapping</w:t>
            </w:r>
          </w:p>
        </w:tc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Mức rủi ro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Tỉnh/Xã/Thôn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HIS lưu </w:t>
            </w:r>
            <w:r>
              <w:rPr>
                <w:b/>
                <w:sz w:val="18"/>
              </w:rPr>
              <w:t>mã GSO (Tổng cục Thống kê)</w:t>
            </w:r>
            <w:r>
              <w:rPr>
                <w:sz w:val="18"/>
              </w:rPr>
              <w:t xml:space="preserve"> → </w:t>
            </w:r>
            <w:r>
              <w:rPr>
                <w:b/>
                <w:sz w:val="18"/>
              </w:rPr>
              <w:t>map trực tiếp</w:t>
            </w:r>
            <w:r>
              <w:rPr>
                <w:sz w:val="18"/>
              </w:rPr>
              <w:t xml:space="preserve"> sang mã địa bàn ECDS (ECDS cũng dùng mã GSO). Chỉ cần đối chiếu tồn tại qua </w:t>
            </w:r>
            <w:r>
              <w:rPr>
                <w:rFonts w:ascii="Consolas" w:hAnsi="Consolas"/>
                <w:color w:val="B0201F"/>
                <w:sz w:val="18"/>
              </w:rPr>
              <w:t>/danh-muc/{tinh,xa,thon}</w:t>
            </w:r>
            <w:r>
              <w:rPr>
                <w:sz w:val="18"/>
              </w:rPr>
              <w:t>, KHÔNG cần bảng ánh xạ thủ công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Thấp</w:t>
            </w:r>
            <w:r>
              <w:rPr>
                <w:sz w:val="18"/>
              </w:rPr>
              <w:t xml:space="preserve"> (đã chốt)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Bệnh ICD-10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ICD-10 là chuẩn quốc tế → map trực tiếp; đối chiếu </w:t>
            </w:r>
            <w:r>
              <w:rPr>
                <w:rFonts w:ascii="Consolas" w:hAnsi="Consolas"/>
                <w:color w:val="B0201F"/>
                <w:sz w:val="18"/>
              </w:rPr>
              <w:t>/danh-muc/benh</w:t>
            </w:r>
            <w:r>
              <w:rPr>
                <w:sz w:val="18"/>
              </w:rPr>
              <w:t xml:space="preserve"> để xác nhận </w:t>
            </w:r>
            <w:r>
              <w:rPr>
                <w:b/>
                <w:sz w:val="18"/>
              </w:rPr>
              <w:t>thuộc DS bệnh truyền nhiễm</w:t>
            </w:r>
            <w:r>
              <w:rPr>
                <w:sz w:val="18"/>
              </w:rPr>
              <w:t xml:space="preserve"> (nếu không thuộc → chặn đẩy)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Thấp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Giới tính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HIS </w:t>
            </w:r>
            <w:r>
              <w:rPr>
                <w:rFonts w:ascii="Consolas" w:hAnsi="Consolas"/>
                <w:color w:val="B0201F"/>
                <w:sz w:val="18"/>
              </w:rPr>
              <w:t>GENDER_ID</w:t>
            </w:r>
            <w:r>
              <w:rPr>
                <w:sz w:val="18"/>
              </w:rPr>
              <w:t xml:space="preserve"> (int) → mã ECDS dạng ký tự (</w:t>
            </w:r>
            <w:r>
              <w:rPr>
                <w:rFonts w:ascii="Consolas" w:hAnsi="Consolas"/>
                <w:color w:val="B0201F"/>
                <w:sz w:val="18"/>
              </w:rPr>
              <w:t>"M"</w:t>
            </w:r>
            <w:r>
              <w:rPr>
                <w:sz w:val="18"/>
              </w:rPr>
              <w:t>/…) — bảng đối chiếu nhỏ, cố định trong Mapper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Thấp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Dân tộc, Nghề nghiệp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Đối chiếu theo </w:t>
            </w:r>
            <w:r>
              <w:rPr>
                <w:b/>
                <w:sz w:val="18"/>
              </w:rPr>
              <w:t>mã</w:t>
            </w:r>
            <w:r>
              <w:rPr>
                <w:sz w:val="18"/>
              </w:rPr>
              <w:t xml:space="preserve"> nếu HIS dùng mã chuẩn quốc gia; nếu lệch → map theo tên gần đúng + cho chọn lại lần đầu, cache kết quả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Trung bình</w:t>
            </w:r>
          </w:p>
        </w:tc>
      </w:tr>
    </w:tbl>
    <w:p>
      <w:r>
        <w:rPr>
          <w:b/>
        </w:rPr>
        <w:t>Cách làm cho địa bàn (đã đơn giản hoá nhờ mã GSO):</w:t>
      </w:r>
    </w:p>
    <w:p>
      <w:pPr>
        <w:spacing w:before="80" w:after="120"/>
        <w:ind w:left="173"/>
        <w:shd w:val="clear" w:color="auto" w:fill="F2F3F5"/>
      </w:pPr>
      <w:r>
        <w:rPr>
          <w:rFonts w:ascii="Consolas" w:hAnsi="Consolas"/>
          <w:sz w:val="18"/>
        </w:rPr>
        <w:t>patient.commune GSO code (HIS)</w:t>
        <w:br/>
        <w:t xml:space="preserve">  → maXaHienNay = GSO code  (dùng thẳng)</w:t>
        <w:br/>
        <w:t xml:space="preserve">  → maThonHienNay: lấy theo /danh-muc/thon?maXa=GSO</w:t>
        <w:br/>
        <w:t xml:space="preserve">  → verify tồn tại trên ECDS (1 lần, cache) — nếu không thấy → cảnh báo tại control</w:t>
      </w:r>
    </w:p>
    <w:p>
      <w:pPr>
        <w:ind w:left="288"/>
      </w:pPr>
      <w:r>
        <w:rPr>
          <w:i/>
          <w:color w:val="2B579A"/>
        </w:rPr>
        <w:t xml:space="preserve">▎ </w:t>
      </w:r>
      <w:r>
        <w:rPr>
          <w:i/>
        </w:rPr>
        <w:t xml:space="preserve">Combo địa bàn trên form nạp </w:t>
      </w:r>
      <w:r>
        <w:rPr>
          <w:b/>
          <w:i/>
        </w:rPr>
        <w:t>trực tiếp danh mục ECDS</w:t>
      </w:r>
      <w:r>
        <w:rPr>
          <w:i/>
        </w:rPr>
        <w:t xml:space="preserve"> theo mã GSO; nếu mã GSO của BN không có trong ECDS (địa bàn mới sáp nhập/chưa cập nhật) → cảnh báo tại control, chặn đẩy ca đó (không chặn cả batch).</w:t>
      </w:r>
    </w:p>
    <w:p>
      <w:pPr>
        <w:pStyle w:val="Heading2"/>
      </w:pPr>
      <w:r>
        <w:t>9. Cấu Trúc Thư Mục (Medium)</w:t>
      </w:r>
    </w:p>
    <w:p>
      <w:pPr>
        <w:spacing w:before="80" w:after="120"/>
        <w:ind w:left="173"/>
        <w:shd w:val="clear" w:color="auto" w:fill="F2F3F5"/>
      </w:pPr>
      <w:r>
        <w:rPr>
          <w:rFonts w:ascii="Consolas" w:hAnsi="Consolas"/>
          <w:sz w:val="18"/>
        </w:rPr>
        <w:t>HIS.Desktop.Plugins.InfectiousDiseaseReport/</w:t>
        <w:br/>
        <w:t>├── InfectiousDiseaseReport/</w:t>
        <w:br/>
        <w:t>│   ├── IInfectiousDiseaseReport.cs</w:t>
        <w:br/>
        <w:t>│   ├── InfectiousDiseaseReportFactory.cs</w:t>
        <w:br/>
        <w:t>│   └── InfectiousDiseaseReportBehavior.cs</w:t>
        <w:br/>
        <w:t>├── MainForm/</w:t>
        <w:br/>
        <w:t>│   ├── frmInfectiousDiseaseReport.cs</w:t>
        <w:br/>
        <w:t>│   ├── frmInfectiousDiseaseReport.Designer.cs</w:t>
        <w:br/>
        <w:t>│   ├── frmInfectiousDiseaseReport__Load.cs        ← nạp danh mục, map data</w:t>
        <w:br/>
        <w:t>│   ├── frmInfectiousDiseaseReport__Map.cs         ← "Lấy dữ liệu từ HIS"</w:t>
        <w:br/>
        <w:t>│   ├── frmInfectiousDiseaseReport__Push.cs        ← bước [3][4] đẩy + đối soát</w:t>
        <w:br/>
        <w:t>│   ├── frmInfectiousDiseaseReport__Check.cs       ← validation + kiểm tra danh mục</w:t>
        <w:br/>
        <w:t>│   └── frmInfectiousDiseaseReport.resx</w:t>
        <w:br/>
        <w:t>├── ListForm/                                       ← MÀN DANH SÁCH (§4.5)</w:t>
        <w:br/>
        <w:t>│   ├── frmInfectiousDiseaseReportList.cs</w:t>
        <w:br/>
        <w:t>│   ├── frmInfectiousDiseaseReportList.Designer.cs</w:t>
        <w:br/>
        <w:t>│   ├── frmInfectiousDiseaseReportList__Load.cs     ← load grid + paging + trạng thái đẩy</w:t>
        <w:br/>
        <w:t>│   ├── frmInfectiousDiseaseReportList__Batch.cs    ← đẩy hàng loạt (cap-nhat-nhieu)</w:t>
        <w:br/>
        <w:t>│   ├── frmInfectiousDiseaseReportList__Reconcile.cs← đối soát với cổng (ca-benh/danh-sach)</w:t>
        <w:br/>
        <w:t>│   └── frmInfectiousDiseaseReportList.resx</w:t>
        <w:br/>
        <w:t>├── UCEcdsAddress/                                  ← 3 combo Tỉnh/Xã/Thôn ECDS</w:t>
        <w:br/>
        <w:t>├── ADO/</w:t>
        <w:br/>
        <w:t>│   ├── DiseaseCaseFastDto.cs</w:t>
        <w:br/>
        <w:t>│   ├── KetQuaEcdsDto.cs</w:t>
        <w:br/>
        <w:t>│   ├── DangNhapResultDto.cs</w:t>
        <w:br/>
        <w:t>│   ├── DanhMucItemDto.cs</w:t>
        <w:br/>
        <w:t>│   ├── SearchDiseaseCaseFastDto.cs</w:t>
        <w:br/>
        <w:t>│   ├── DiseaseCaseListADO.cs                       ← dòng grid màn danh sách (+ trạng thái đẩy)</w:t>
        <w:br/>
        <w:t>│   └── SearchDanhMucFastDto.cs</w:t>
        <w:br/>
        <w:t>├── Worker/</w:t>
        <w:br/>
        <w:t>│   ├── EcdsApiWorker.cs                            ← login/danh-muc/cap-nhat/cap-nhat-nhieu</w:t>
        <w:br/>
        <w:t>│   ├── EcdsTokenStore.cs                           ← cache token static</w:t>
        <w:br/>
        <w:t>│   ├── EcdsAutoPushWorker.cs                       ← Timer đẩy nền tự động</w:t>
        <w:br/>
        <w:t>│   ├── EcdsPushReconcileStore.cs                   ← bảng đối soát treatmentId↔maCaBenh↔status</w:t>
        <w:br/>
        <w:t>│   └── DiseaseCaseMapper.cs</w:t>
        <w:br/>
        <w:t>├── Config/</w:t>
        <w:br/>
        <w:t>│   └── EcdsConfigCFG.cs</w:t>
        <w:br/>
        <w:t>├── Resources/  (Lang + Message + Manager)</w:t>
        <w:br/>
        <w:t>├── Properties/AssemblyInfo.cs   ← [assembly: Inventec.Desktop.Core.Plugin]</w:t>
        <w:br/>
        <w:t>├── EnumEcds.cs                   ← enum các trường int (loaiChanDoan, ketQua...) có XML comment</w:t>
        <w:br/>
        <w:t>├── ModuleLinkString.cs</w:t>
        <w:br/>
        <w:t>├── InfectiousDiseaseReportProcessor.cs</w:t>
        <w:br/>
        <w:t>└── HIS.Desktop.Plugins.InfectiousDiseaseReport.csproj</w:t>
      </w:r>
    </w:p>
    <w:p>
      <w:pPr>
        <w:pStyle w:val="Heading2"/>
      </w:pPr>
      <w:r>
        <w:t>10. Cách Mở Plugin (Inter-Plugin)</w:t>
      </w:r>
    </w:p>
    <w:p>
      <w:r>
        <w:rPr>
          <w:rFonts w:ascii="Consolas" w:hAnsi="Consolas"/>
          <w:color w:val="B0201F"/>
          <w:sz w:val="19"/>
        </w:rPr>
        <w:t>Behavior.Run()</w:t>
      </w:r>
      <w:r>
        <w:t xml:space="preserve"> chọn màn hình theo args: </w:t>
      </w:r>
      <w:r>
        <w:rPr>
          <w:b/>
        </w:rPr>
        <w:t>có `HIS_TREATMENT` → mở Form chi tiết (§4)</w:t>
      </w:r>
      <w:r>
        <w:t xml:space="preserve">; </w:t>
      </w:r>
      <w:r>
        <w:rPr>
          <w:b/>
        </w:rPr>
        <w:t>không có → mở Form danh sách (§4.5)</w:t>
      </w:r>
      <w:r>
        <w:t>.</w:t>
      </w:r>
    </w:p>
    <w:p>
      <w:r>
        <w:rPr>
          <w:b/>
        </w:rPr>
        <w:t>Cách 1 — mở Form chi tiết theo 1 điều trị</w:t>
      </w:r>
      <w:r>
        <w:t xml:space="preserve"> (nút "Báo cáo BTN quốc gia" tại màn danh sách điều trị / kết thúc khám):</w:t>
      </w:r>
    </w:p>
    <w:p>
      <w:pPr>
        <w:spacing w:before="80" w:after="120"/>
        <w:ind w:left="173"/>
        <w:shd w:val="clear" w:color="auto" w:fill="F2F3F5"/>
      </w:pPr>
      <w:r>
        <w:rPr>
          <w:rFonts w:ascii="Consolas" w:hAnsi="Consolas"/>
          <w:sz w:val="18"/>
        </w:rPr>
        <w:t>List&lt;object&gt; listArgs = new List&lt;object&gt;();</w:t>
        <w:br/>
        <w:t>listArgs.Add(currentModule);                         // Module</w:t>
        <w:br/>
        <w:t>listArgs.Add(treatment);                             // HIS_TREATMENT (có → mở Form chi tiết)</w:t>
        <w:br/>
        <w:t>listArgs.Add(new HIS.Desktop.Common.RefeshReference(OnAfterPush)); // callback refresh</w:t>
        <w:br/>
        <w:t>HIS.Desktop.ModuleExt.PluginInstanceBehavior.ShowModule(</w:t>
        <w:br/>
        <w:t xml:space="preserve">    ModuleLinkString.InfectiousDiseaseReport,</w:t>
        <w:br/>
        <w:t xml:space="preserve">    currentModule.RoomId, currentModule.RoomTypeId, listArgs);</w:t>
      </w:r>
    </w:p>
    <w:p>
      <w:r>
        <w:rPr>
          <w:b/>
        </w:rPr>
        <w:t>Cách 2 — mở Form danh sách từ menu</w:t>
      </w:r>
      <w:r>
        <w:t xml:space="preserve"> (không truyền </w:t>
      </w:r>
      <w:r>
        <w:rPr>
          <w:rFonts w:ascii="Consolas" w:hAnsi="Consolas"/>
          <w:color w:val="B0201F"/>
          <w:sz w:val="19"/>
        </w:rPr>
        <w:t>HIS_TREATMENT</w:t>
      </w:r>
      <w:r>
        <w:t>):</w:t>
      </w:r>
    </w:p>
    <w:p>
      <w:pPr>
        <w:spacing w:before="80" w:after="120"/>
        <w:ind w:left="173"/>
        <w:shd w:val="clear" w:color="auto" w:fill="F2F3F5"/>
      </w:pPr>
      <w:r>
        <w:rPr>
          <w:rFonts w:ascii="Consolas" w:hAnsi="Consolas"/>
          <w:sz w:val="18"/>
        </w:rPr>
        <w:t>List&lt;object&gt; listArgs = new List&lt;object&gt;();</w:t>
        <w:br/>
        <w:t>listArgs.Add(currentModule);                         // Module (không có treatment → mở Form danh sách)</w:t>
        <w:br/>
        <w:t>HIS.Desktop.ModuleExt.PluginInstanceBehavior.ShowModule(</w:t>
        <w:br/>
        <w:t xml:space="preserve">    ModuleLinkString.InfectiousDiseaseReport,</w:t>
        <w:br/>
        <w:t xml:space="preserve">    currentModule.RoomId, currentModule.RoomTypeId, listArgs);</w:t>
      </w:r>
    </w:p>
    <w:p>
      <w:pPr>
        <w:pStyle w:val="Heading2"/>
      </w:pPr>
      <w:r>
        <w:t>11. Endpoint ECDS Sử Dụng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Bước</w:t>
            </w:r>
          </w:p>
        </w:tc>
        <w:tc>
          <w:tcPr>
            <w:tcW w:type="dxa" w:w="1728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Method</w:t>
            </w:r>
          </w:p>
        </w:tc>
        <w:tc>
          <w:tcPr>
            <w:tcW w:type="dxa" w:w="1728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Path</w:t>
            </w:r>
          </w:p>
        </w:tc>
        <w:tc>
          <w:tcPr>
            <w:tcW w:type="dxa" w:w="1728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Body</w:t>
            </w:r>
          </w:p>
        </w:tc>
        <w:tc>
          <w:tcPr>
            <w:tcW w:type="dxa" w:w="1728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Trả về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Đăng nhập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/api/fast/v1/auth/login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{username, password}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duLieu.accessToken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Danh mục bệnh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/api/fast/v1/danh-muc/benh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SearchDanhMucFastDto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[{ma, ten}]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Tỉnh/Xã/Thôn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/api/fast/v1/danh-muc/{tinh,xa,thon}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{tuKhoa, maTinh, maXa}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[{ma, ten}]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Dân tộc/Nghề/QG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/api/fast/v1/danh-muc/{dan-toc,nghe-nghiep,quoc-gia}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SearchDanhMucFastDto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[{ma, ten}]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Phân loại 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/api/fast/v1/danh-muc/phan-loai-lam-sang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{maIcd10Benh}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[{ma, ten}]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Thuốc sốt rét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/api/fast/v1/danh-muc/thuoc-sot-ret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SearchDanhMucFastDto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[{ma, ten}]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Đẩy 1 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/api/fast/v1/ca-benh/cap-nhat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DiseaseCaseFastDto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duLieu.maCaBenh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Đẩy nhiều 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/api/fast/v1/ca-benh/cap-nhat-nhieu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[DiseaseCaseFastDto]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success/error count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Tra cứu đã đẩy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/api/fast/v1/ca-benh/danh-sach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SearchDiseaseCaseFastDto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danh sách phân trang</w:t>
            </w:r>
          </w:p>
        </w:tc>
      </w:tr>
    </w:tbl>
    <w:p>
      <w:pPr>
        <w:pStyle w:val="Heading2"/>
      </w:pPr>
      <w:r>
        <w:t>12. Changelog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Ngày</w:t>
            </w:r>
          </w:p>
        </w:tc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Người</w:t>
            </w:r>
          </w:p>
        </w:tc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Mô tả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24/07/2026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nampp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Tạo bản thiết kế plugin (Form chi tiết đẩy từng ca)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24/07/2026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nampp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Bổ sung: mã GSO cho địa bàn, kết nối trực tiếp, màn danh sách + đẩy hàng loạt/tự động, khung EnumEcds (chờ tài liệu ECDS)</w:t>
            </w:r>
          </w:p>
        </w:tc>
      </w:tr>
    </w:tbl>
    <w:p>
      <w:pPr>
        <w:pStyle w:val="Heading2"/>
      </w:pPr>
      <w:r>
        <w:t>13. Test Cases</w:t>
      </w:r>
    </w:p>
    <w:p>
      <w:pPr>
        <w:pStyle w:val="ListBullet"/>
      </w:pPr>
      <w:r>
        <w:t>[ ] Mở form từ 1 điều trị có ICD truyền nhiễm → header &amp; các tab tự fill từ HIS.</w:t>
      </w:r>
    </w:p>
    <w:p>
      <w:pPr>
        <w:pStyle w:val="ListBullet"/>
      </w:pPr>
      <w:r>
        <w:t>[ ] ICD không thuộc DS truyền nhiễm → cảnh báo, chặn đẩy.</w:t>
      </w:r>
    </w:p>
    <w:p>
      <w:pPr>
        <w:pStyle w:val="ListBullet"/>
      </w:pPr>
      <w:r>
        <w:t xml:space="preserve">[ ] Login sai tài khoản → hiển thị </w:t>
      </w:r>
      <w:r>
        <w:rPr>
          <w:rFonts w:ascii="Consolas" w:hAnsi="Consolas"/>
          <w:color w:val="B0201F"/>
          <w:sz w:val="19"/>
        </w:rPr>
        <w:t>thongDiep</w:t>
      </w:r>
      <w:r>
        <w:t xml:space="preserve"> lỗi, không crash.</w:t>
      </w:r>
    </w:p>
    <w:p>
      <w:pPr>
        <w:pStyle w:val="ListBullet"/>
      </w:pPr>
      <w:r>
        <w:t>[ ] Token còn hạn → không login lại (đẩy nhiều ca liên tiếp chỉ login 1 lần).</w:t>
      </w:r>
    </w:p>
    <w:p>
      <w:pPr>
        <w:pStyle w:val="ListBullet"/>
      </w:pPr>
      <w:r>
        <w:t xml:space="preserve">[ ] Thiếu trường </w:t>
      </w:r>
      <w:r>
        <w:rPr>
          <w:rFonts w:ascii="Consolas" w:hAnsi="Consolas"/>
          <w:color w:val="B0201F"/>
          <w:sz w:val="19"/>
        </w:rPr>
        <w:t>required</w:t>
      </w:r>
      <w:r>
        <w:t xml:space="preserve"> (giới tính, xã...) → icon warning tại control, chặn đẩy.</w:t>
      </w:r>
    </w:p>
    <w:p>
      <w:pPr>
        <w:pStyle w:val="ListBullet"/>
      </w:pPr>
      <w:r>
        <w:t xml:space="preserve">[ ] Đẩy thành công → hiển thị </w:t>
      </w:r>
      <w:r>
        <w:rPr>
          <w:rFonts w:ascii="Consolas" w:hAnsi="Consolas"/>
          <w:color w:val="B0201F"/>
          <w:sz w:val="19"/>
        </w:rPr>
        <w:t>maCaBenh</w:t>
      </w:r>
      <w:r>
        <w:t>, lưu đối soát, gọi callback refresh.</w:t>
      </w:r>
    </w:p>
    <w:p>
      <w:pPr>
        <w:pStyle w:val="ListBullet"/>
      </w:pPr>
      <w:r>
        <w:t xml:space="preserve">[ ] Đẩy lại ca đã có </w:t>
      </w:r>
      <w:r>
        <w:rPr>
          <w:rFonts w:ascii="Consolas" w:hAnsi="Consolas"/>
          <w:color w:val="B0201F"/>
          <w:sz w:val="19"/>
        </w:rPr>
        <w:t>maCaBenh</w:t>
      </w:r>
      <w:r>
        <w:t xml:space="preserve"> → update, không tạo trùng.</w:t>
      </w:r>
    </w:p>
    <w:p>
      <w:pPr>
        <w:pStyle w:val="ListBullet"/>
      </w:pPr>
      <w:r>
        <w:t>[ ] Bệnh sốt rét → hiện tab Sốt rét, bắt buộc nhóm trường sốt rét.</w:t>
      </w:r>
    </w:p>
    <w:p>
      <w:pPr>
        <w:pStyle w:val="ListBullet"/>
      </w:pPr>
      <w:r>
        <w:t>[ ] Mất mạng khi đẩy → thông báo lỗi kết nối, cho retry.</w:t>
      </w:r>
    </w:p>
    <w:p>
      <w:pPr>
        <w:pStyle w:val="ListBullet"/>
      </w:pPr>
      <w:r>
        <w:t>[ ] Chuyển ngôn ngữ vi/en → caption đổi đúng.</w:t>
      </w:r>
    </w:p>
    <w:p>
      <w:pPr>
        <w:pStyle w:val="ListBullet"/>
      </w:pPr>
      <w:r>
        <w:t xml:space="preserve">[ ] </w:t>
      </w:r>
      <w:r>
        <w:rPr>
          <w:b/>
        </w:rPr>
        <w:t>Màn danh sách</w:t>
      </w:r>
      <w:r>
        <w:t>: lọc theo ngày/khoa → hiện đúng ca BTN, đúng cột trạng thái đẩy.</w:t>
      </w:r>
    </w:p>
    <w:p>
      <w:pPr>
        <w:pStyle w:val="ListBullet"/>
      </w:pPr>
      <w:r>
        <w:t xml:space="preserve">[ ] </w:t>
      </w:r>
      <w:r>
        <w:rPr>
          <w:b/>
        </w:rPr>
        <w:t>Đẩy hàng loạt</w:t>
      </w:r>
      <w:r>
        <w:t xml:space="preserve">: chọn nhiều ca → </w:t>
      </w:r>
      <w:r>
        <w:rPr>
          <w:rFonts w:ascii="Consolas" w:hAnsi="Consolas"/>
          <w:color w:val="B0201F"/>
          <w:sz w:val="19"/>
        </w:rPr>
        <w:t>cap-nhat-nhieu</w:t>
      </w:r>
      <w:r>
        <w:t xml:space="preserve"> → cập nhật trạng thái &amp; </w:t>
      </w:r>
      <w:r>
        <w:rPr>
          <w:rFonts w:ascii="Consolas" w:hAnsi="Consolas"/>
          <w:color w:val="B0201F"/>
          <w:sz w:val="19"/>
        </w:rPr>
        <w:t>maCaBenh</w:t>
      </w:r>
      <w:r>
        <w:t xml:space="preserve"> từng dòng.</w:t>
      </w:r>
    </w:p>
    <w:p>
      <w:pPr>
        <w:pStyle w:val="ListBullet"/>
      </w:pPr>
      <w:r>
        <w:t xml:space="preserve">[ ] Batch có ca lỗi (thiếu mã xã GSO) → ca lỗi để "Lỗi" kèm </w:t>
      </w:r>
      <w:r>
        <w:rPr>
          <w:rFonts w:ascii="Consolas" w:hAnsi="Consolas"/>
          <w:color w:val="B0201F"/>
          <w:sz w:val="19"/>
        </w:rPr>
        <w:t>thongDiep</w:t>
      </w:r>
      <w:r>
        <w:t>, các ca còn lại vẫn đẩy được.</w:t>
      </w:r>
    </w:p>
    <w:p>
      <w:pPr>
        <w:pStyle w:val="ListBullet"/>
      </w:pPr>
      <w:r>
        <w:t xml:space="preserve">[ ] </w:t>
      </w:r>
      <w:r>
        <w:rPr>
          <w:b/>
        </w:rPr>
        <w:t>Tự động đẩy</w:t>
      </w:r>
      <w:r>
        <w:t>: bật checkbox + chu kỳ → worker nền đẩy ca "Chưa đẩy", không khóa UI, grid cập nhật đúng.</w:t>
      </w:r>
    </w:p>
    <w:p>
      <w:pPr>
        <w:pStyle w:val="ListBullet"/>
      </w:pPr>
      <w:r>
        <w:t xml:space="preserve">[ ] </w:t>
      </w:r>
      <w:r>
        <w:rPr>
          <w:b/>
        </w:rPr>
        <w:t>Đối soát</w:t>
      </w:r>
      <w:r>
        <w:t>: ca đã có trên ECDS → không tạo trùng.</w:t>
      </w:r>
    </w:p>
    <w:p>
      <w:pPr>
        <w:pStyle w:val="ListBullet"/>
      </w:pPr>
      <w:r>
        <w:t xml:space="preserve">[ ] Địa bàn dùng </w:t>
      </w:r>
      <w:r>
        <w:rPr>
          <w:b/>
        </w:rPr>
        <w:t>mã GSO</w:t>
      </w:r>
      <w:r>
        <w:t xml:space="preserve"> → map thẳng, đẩy thành công không cần nhập lại xã.</w:t>
      </w:r>
    </w:p>
    <w:p>
      <w:pPr>
        <w:pStyle w:val="Heading2"/>
      </w:pPr>
      <w:r>
        <w:t>14. Trạng Thái Câu Hỏi Thiết Kế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Câu hỏi</w:t>
            </w:r>
          </w:p>
        </w:tc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Trạng thái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Map địa bàn HIS↔ECDS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✅ Chốt: HIS lưu </w:t>
            </w:r>
            <w:r>
              <w:rPr>
                <w:b/>
                <w:sz w:val="18"/>
              </w:rPr>
              <w:t>mã GSO</w:t>
            </w:r>
            <w:r>
              <w:rPr>
                <w:sz w:val="18"/>
              </w:rPr>
              <w:t xml:space="preserve"> → map trực tiếp (§8)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Kết nối trực tiếp hay qua proxy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✅ Chốt: </w:t>
            </w:r>
            <w:r>
              <w:rPr>
                <w:b/>
                <w:sz w:val="18"/>
              </w:rPr>
              <w:t>trực tiếp từ client</w:t>
            </w:r>
            <w:r>
              <w:rPr>
                <w:sz w:val="18"/>
              </w:rPr>
              <w:t xml:space="preserve"> (§6.4)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Từng ca hay danh sách/hàng loạt/tự động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✅ Chốt: </w:t>
            </w:r>
            <w:r>
              <w:rPr>
                <w:b/>
                <w:sz w:val="18"/>
              </w:rPr>
              <w:t>cả hai</w:t>
            </w:r>
            <w:r>
              <w:rPr>
                <w:sz w:val="18"/>
              </w:rPr>
              <w:t xml:space="preserve"> — Form chi tiết + Form danh sách + auto-push (§4.5)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Mã đơn vị/cơ sở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✅ Lấy từ </w:t>
            </w:r>
            <w:r>
              <w:rPr>
                <w:b/>
                <w:sz w:val="18"/>
              </w:rPr>
              <w:t>config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201F"/>
                <w:sz w:val="18"/>
              </w:rPr>
              <w:t>MA_DON_VI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201F"/>
                <w:sz w:val="18"/>
              </w:rPr>
              <w:t>MA_CO_SO_DIEU_TRI</w:t>
            </w:r>
            <w:r>
              <w:rPr>
                <w:sz w:val="18"/>
              </w:rPr>
              <w:t xml:space="preserve"> (§6.3)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Giá trị enum các trường integer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⚠️ </w:t>
            </w:r>
            <w:r>
              <w:rPr>
                <w:b/>
                <w:sz w:val="18"/>
              </w:rPr>
              <w:t>Còn treo</w:t>
            </w:r>
            <w:r>
              <w:rPr>
                <w:sz w:val="18"/>
              </w:rPr>
              <w:t xml:space="preserve"> — swagger không có enum; cần </w:t>
            </w:r>
            <w:r>
              <w:rPr>
                <w:b/>
                <w:sz w:val="18"/>
              </w:rPr>
              <w:t>tài liệu nghiệp vụ ECDS</w:t>
            </w:r>
            <w:r>
              <w:rPr>
                <w:sz w:val="18"/>
              </w:rPr>
              <w:t xml:space="preserve"> để hoàn thiện </w:t>
            </w:r>
            <w:r>
              <w:rPr>
                <w:rFonts w:ascii="Consolas" w:hAnsi="Consolas"/>
                <w:color w:val="B0201F"/>
                <w:sz w:val="18"/>
              </w:rPr>
              <w:t>EnumEcds.cs</w:t>
            </w:r>
            <w:r>
              <w:rPr>
                <w:sz w:val="18"/>
              </w:rPr>
              <w:t xml:space="preserve"> (§6.5)</w:t>
            </w:r>
          </w:p>
        </w:tc>
      </w:tr>
    </w:tbl>
    <w:p>
      <w:pPr>
        <w:pStyle w:val="Heading3"/>
      </w:pPr>
      <w:r>
        <w:t>Còn cần trước khi code</w:t>
      </w:r>
    </w:p>
    <w:p>
      <w:pPr>
        <w:pStyle w:val="ListBullet"/>
      </w:pPr>
      <w:r>
        <w:rPr>
          <w:b/>
        </w:rPr>
        <w:t>Tài liệu enum ECDS</w:t>
      </w:r>
      <w:r>
        <w:t xml:space="preserve"> (mục 5) — chặn phần Mapper cho các trường phân loại/kết quả. Tạm dùng khung </w:t>
      </w:r>
      <w:r>
        <w:rPr>
          <w:rFonts w:ascii="Consolas" w:hAnsi="Consolas"/>
          <w:color w:val="B0201F"/>
          <w:sz w:val="19"/>
        </w:rPr>
        <w:t>EnumEcds.cs</w:t>
      </w:r>
      <w:r>
        <w:t xml:space="preserve"> (TODO) để không chặn khung sườn.</w:t>
      </w:r>
    </w:p>
    <w:p>
      <w:pPr>
        <w:pStyle w:val="ListBullet"/>
      </w:pPr>
      <w:r>
        <w:t xml:space="preserve">Xác nhận </w:t>
      </w:r>
      <w:r>
        <w:rPr>
          <w:b/>
        </w:rPr>
        <w:t>tài khoản tích hợp</w:t>
      </w:r>
      <w:r>
        <w:t xml:space="preserve"> cho phép </w:t>
      </w:r>
      <w:r>
        <w:rPr>
          <w:b/>
        </w:rPr>
        <w:t>đa phiên</w:t>
      </w:r>
      <w:r>
        <w:t xml:space="preserve"> (nhiều trạm cùng login) — nếu không, cấp tài khoản theo khoa/trạm (§6.4).</w:t>
      </w:r>
    </w:p>
    <w:p>
      <w:pPr>
        <w:pStyle w:val="ListBullet"/>
      </w:pPr>
      <w:r>
        <w:t xml:space="preserve">Danh mục </w:t>
      </w:r>
      <w:r>
        <w:rPr>
          <w:b/>
        </w:rPr>
        <w:t>Dân tộc / Nghề nghiệp</w:t>
      </w:r>
      <w:r>
        <w:t>: đã chốt nguồn HIS (xem §17).</w:t>
      </w:r>
    </w:p>
    <w:p>
      <w:pPr>
        <w:pStyle w:val="Heading2"/>
      </w:pPr>
      <w:r>
        <w:t>15. Spec Chính Thức ECDS (tầng dữ liệu)</w:t>
      </w:r>
    </w:p>
    <w:p>
      <w:r>
        <w:t xml:space="preserve">Theo </w:t>
      </w:r>
      <w:r>
        <w:rPr>
          <w:b/>
        </w:rPr>
        <w:t>tài liệu nghiệp vụ ECDS</w:t>
      </w:r>
      <w:r>
        <w:t xml:space="preserve">, ca bệnh gồm 2 khối: </w:t>
      </w:r>
      <w:r>
        <w:rPr>
          <w:b/>
        </w:rPr>
        <w:t>thông tin hành chính</w:t>
      </w:r>
      <w:r>
        <w:t xml:space="preserve"> + </w:t>
      </w:r>
      <w:r>
        <w:rPr>
          <w:b/>
        </w:rPr>
        <w:t>TRUONG_HOP_BENH</w:t>
      </w:r>
      <w:r>
        <w:t xml:space="preserve">. Tên trường dạng </w:t>
      </w:r>
      <w:r>
        <w:rPr>
          <w:rFonts w:ascii="Consolas" w:hAnsi="Consolas"/>
          <w:color w:val="B0201F"/>
          <w:sz w:val="19"/>
        </w:rPr>
        <w:t>UPPER_SNAKE</w:t>
      </w:r>
      <w:r>
        <w:t xml:space="preserve">, danh mục là </w:t>
      </w:r>
      <w:r>
        <w:rPr>
          <w:b/>
        </w:rPr>
        <w:t>ID số nội bộ ECDS</w:t>
      </w:r>
      <w:r>
        <w:t xml:space="preserve"> (VD </w:t>
      </w:r>
      <w:r>
        <w:rPr>
          <w:rFonts w:ascii="Consolas" w:hAnsi="Consolas"/>
          <w:color w:val="B0201F"/>
          <w:sz w:val="19"/>
        </w:rPr>
        <w:t>TINH_ID=709</w:t>
      </w:r>
      <w:r>
        <w:t xml:space="preserve">, </w:t>
      </w:r>
      <w:r>
        <w:rPr>
          <w:rFonts w:ascii="Consolas" w:hAnsi="Consolas"/>
          <w:color w:val="B0201F"/>
          <w:sz w:val="19"/>
        </w:rPr>
        <w:t>XA_ID=127976</w:t>
      </w:r>
      <w:r>
        <w:t xml:space="preserve">, </w:t>
      </w:r>
      <w:r>
        <w:rPr>
          <w:rFonts w:ascii="Consolas" w:hAnsi="Consolas"/>
          <w:color w:val="B0201F"/>
          <w:sz w:val="19"/>
        </w:rPr>
        <w:t>BENHCHUANDOAN_ID=40</w:t>
      </w:r>
      <w:r>
        <w:t xml:space="preserve">) — </w:t>
      </w:r>
      <w:r>
        <w:rPr>
          <w:b/>
        </w:rPr>
        <w:t>KHÔNG phải mã GSO</w:t>
      </w:r>
      <w:r>
        <w:t>.</w:t>
      </w:r>
    </w:p>
    <w:p>
      <w:pPr>
        <w:ind w:left="288"/>
      </w:pPr>
      <w:r>
        <w:rPr>
          <w:i/>
          <w:color w:val="2B579A"/>
        </w:rPr>
        <w:t xml:space="preserve">▎ </w:t>
      </w:r>
      <w:r>
        <w:rPr>
          <w:i/>
        </w:rPr>
        <w:t xml:space="preserve">⚠ Điều chỉnh so với §8: địa bàn (và các danh mục khác) phải </w:t>
      </w:r>
      <w:r>
        <w:rPr>
          <w:b/>
          <w:i/>
        </w:rPr>
        <w:t>map mã HIS → ID ECDS</w:t>
      </w:r>
      <w:r>
        <w:rPr>
          <w:i/>
        </w:rPr>
        <w:t xml:space="preserve"> qua </w:t>
      </w:r>
      <w:r>
        <w:rPr>
          <w:rFonts w:ascii="Consolas" w:hAnsi="Consolas"/>
          <w:i/>
          <w:color w:val="B0201F"/>
          <w:sz w:val="19"/>
        </w:rPr>
        <w:t>/danh-muc/*</w:t>
      </w:r>
      <w:r>
        <w:rPr>
          <w:i/>
        </w:rPr>
        <w:t>, KHÔNG map thẳng. GSO chỉ là khóa đối chiếu để lấy đúng ID ECDS.</w:t>
      </w:r>
    </w:p>
    <w:p>
      <w:pPr>
        <w:pStyle w:val="Heading3"/>
      </w:pPr>
      <w:r>
        <w:t>15.1 Enum ECDS (giá trị chính thức)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Trường ECDS</w:t>
            </w:r>
          </w:p>
        </w:tc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Giá trị</w:t>
            </w:r>
          </w:p>
        </w:tc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GIOITINH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0=Nữ, 1=Nam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IS_MANGTHAI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0=Không, 1=Có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SUDUNGVACXIN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0=Có</w:t>
            </w:r>
            <w:r>
              <w:rPr>
                <w:sz w:val="18"/>
              </w:rPr>
              <w:t>, 1=Không, 2=Không rõ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polarity đảo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PHANLOAICHUANDOAN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0=Nghi ngờ, 1=Xác định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LAYMAUXETNGHIEM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0=Có</w:t>
            </w:r>
            <w:r>
              <w:rPr>
                <w:sz w:val="18"/>
              </w:rPr>
              <w:t>, 1=Không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polarity đảo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LOAIXETNGHIEM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0=Test nhanh, 1=Mac-ELISA, 2=PCR, 3=Khác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KETQUAXETNGHIEM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0=Dương tính, 1=Âm tính, 2=Chưa có KQ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TINHTRANGHIENNAY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0=Ngoại trú, 1=Nội trú, 2=Ra viện, 3=Tử vong, 4=Chuyển viện, 5=Khác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LOAIPHATHIEN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0=Trạm YT, 1=Tại nhà, 2=Y tế cơ quan, 3=Khác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TINHTRANGRAVIEN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(chưa có trong tài liệu)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⚠ TODO</w:t>
            </w:r>
          </w:p>
        </w:tc>
      </w:tr>
    </w:tbl>
    <w:p>
      <w:pPr>
        <w:ind w:left="288"/>
      </w:pPr>
      <w:r>
        <w:rPr>
          <w:i/>
          <w:color w:val="2B579A"/>
        </w:rPr>
        <w:t xml:space="preserve">▎ </w:t>
      </w:r>
      <w:r>
        <w:rPr>
          <w:rFonts w:ascii="Consolas" w:hAnsi="Consolas"/>
          <w:i/>
          <w:color w:val="B0201F"/>
          <w:sz w:val="19"/>
        </w:rPr>
        <w:t>SOLANSUDUNG</w:t>
      </w:r>
      <w:r>
        <w:rPr>
          <w:i/>
        </w:rPr>
        <w:t xml:space="preserve"> = số đếm (không phải enum). Các trường có </w:t>
      </w:r>
      <w:r>
        <w:rPr>
          <w:b/>
          <w:i/>
        </w:rPr>
        <w:t>0=Có</w:t>
      </w:r>
      <w:r>
        <w:rPr>
          <w:i/>
        </w:rPr>
        <w:t xml:space="preserve"> (SUDUNGVACXIN, LAYMAUXETNGHIEM) BẮT BUỘC dùng qua enum — KHÔNG hardcode 0/1.</w:t>
      </w:r>
    </w:p>
    <w:p>
      <w:pPr>
        <w:pStyle w:val="Heading3"/>
      </w:pPr>
      <w:r>
        <w:t>15.2 EnumEcds.cs</w:t>
      </w:r>
    </w:p>
    <w:p>
      <w:pPr>
        <w:spacing w:before="80" w:after="120"/>
        <w:ind w:left="173"/>
        <w:shd w:val="clear" w:color="auto" w:fill="F2F3F5"/>
      </w:pPr>
      <w:r>
        <w:rPr>
          <w:rFonts w:ascii="Consolas" w:hAnsi="Consolas"/>
          <w:sz w:val="18"/>
        </w:rPr>
        <w:t>namespace HIS.Desktop.Plugins.InfectiousDiseaseReport</w:t>
        <w:br/>
        <w:t>{</w:t>
        <w:br/>
        <w:t xml:space="preserve">    /// &lt;summary&gt;Giới tính — GIOITINH.&lt;/summary&gt;</w:t>
        <w:br/>
        <w:t xml:space="preserve">    public enum EcdsGioiTinh { Nu = 0, Nam = 1 }</w:t>
        <w:br/>
        <w:br/>
        <w:t xml:space="preserve">    /// &lt;summary&gt;Tình trạng mang thai — IS_MANGTHAI.&lt;/summary&gt;</w:t>
        <w:br/>
        <w:t xml:space="preserve">    public enum EcdsMangThai { Khong = 0, Co = 1 }</w:t>
        <w:br/>
        <w:br/>
        <w:t xml:space="preserve">    /// &lt;summary&gt;Tiêm/uống vắc xin — SUDUNGVACXIN. ⚠ 0 = Có (polarity đảo).&lt;/summary&gt;</w:t>
        <w:br/>
        <w:t xml:space="preserve">    public enum EcdsSuDungVacXin { Co = 0, Khong = 1, KhongRo = 2 }</w:t>
        <w:br/>
        <w:br/>
        <w:t xml:space="preserve">    /// &lt;summary&gt;Phân loại chẩn đoán — PHANLOAICHUANDOAN.&lt;/summary&gt;</w:t>
        <w:br/>
        <w:t xml:space="preserve">    public enum EcdsPhanLoaiChuanDoan { NghiNgo = 0, XacDinh = 1 }</w:t>
        <w:br/>
        <w:br/>
        <w:t xml:space="preserve">    /// &lt;summary&gt;Có lấy mẫu XN — LAYMAUXETNGHIEM. ⚠ 0 = Có (polarity đảo).&lt;/summary&gt;</w:t>
        <w:br/>
        <w:t xml:space="preserve">    public enum EcdsLayMauXetNghiem { Co = 0, Khong = 1 }</w:t>
        <w:br/>
        <w:br/>
        <w:t xml:space="preserve">    /// &lt;summary&gt;Loại xét nghiệm — LOAIXETNGHIEM.&lt;/summary&gt;</w:t>
        <w:br/>
        <w:t xml:space="preserve">    public enum EcdsLoaiXetNghiem { TestNhanh = 0, MacElisa = 1, Pcr = 2, Khac = 3 }</w:t>
        <w:br/>
        <w:br/>
        <w:t xml:space="preserve">    /// &lt;summary&gt;Kết quả xét nghiệm — KETQUAXETNGHIEM.&lt;/summary&gt;</w:t>
        <w:br/>
        <w:t xml:space="preserve">    public enum EcdsKetQuaXetNghiem { DuongTinh = 0, AmTinh = 1, ChuaCoKetQua = 2 }</w:t>
        <w:br/>
        <w:br/>
        <w:t xml:space="preserve">    /// &lt;summary&gt;Tình trạng hiện nay — TINHTRANGHIENNAY.&lt;/summary&gt;</w:t>
        <w:br/>
        <w:t xml:space="preserve">    public enum EcdsTinhTrangHienNay</w:t>
        <w:br/>
        <w:t xml:space="preserve">    { NgoaiTru = 0, NoiTru = 1, RaVien = 2, TuVong = 3, ChuyenVien = 4, Khac = 5 }</w:t>
        <w:br/>
        <w:br/>
        <w:t xml:space="preserve">    /// &lt;summary&gt;Loại cơ sở phát hiện/điều trị — LOAIPHATHIEN.&lt;/summary&gt;</w:t>
        <w:br/>
        <w:t xml:space="preserve">    public enum EcdsLoaiPhatHien { TramYTe = 0, TaiNha = 1, YTeCoQuan = 2, Khac = 3 }</w:t>
        <w:br/>
        <w:t>}</w:t>
      </w:r>
    </w:p>
    <w:p>
      <w:pPr>
        <w:pStyle w:val="Heading2"/>
      </w:pPr>
      <w:r>
        <w:t>16. Nguồn Danh Mục HIS → ECDS (CHỐT)</w:t>
      </w:r>
    </w:p>
    <w:p>
      <w:r>
        <w:t xml:space="preserve">Danh mục ECDS là </w:t>
      </w:r>
      <w:r>
        <w:rPr>
          <w:b/>
        </w:rPr>
        <w:t>ID số</w:t>
      </w:r>
      <w:r>
        <w:t xml:space="preserve">; giá trị nguồn lấy từ </w:t>
      </w:r>
      <w:r>
        <w:rPr>
          <w:b/>
        </w:rPr>
        <w:t>thông tin bệnh nhân + danh mục HIS hiện có</w:t>
      </w:r>
      <w:r>
        <w:t xml:space="preserve">, rồi Mapper đổi sang </w:t>
      </w:r>
      <w:r>
        <w:rPr>
          <w:b/>
        </w:rPr>
        <w:t>ID ECDS</w:t>
      </w:r>
      <w:r>
        <w:t xml:space="preserve"> qua </w:t>
      </w:r>
      <w:r>
        <w:rPr>
          <w:rFonts w:ascii="Consolas" w:hAnsi="Consolas"/>
          <w:color w:val="B0201F"/>
          <w:sz w:val="19"/>
        </w:rPr>
        <w:t>/danh-muc/*</w:t>
      </w:r>
      <w: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Trường ECDS</w:t>
            </w:r>
          </w:p>
        </w:tc>
        <w:tc>
          <w:tcPr>
            <w:tcW w:type="dxa" w:w="1728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Danh mục ECDS</w:t>
            </w:r>
          </w:p>
        </w:tc>
        <w:tc>
          <w:tcPr>
            <w:tcW w:type="dxa" w:w="1728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Nguồn giá trị HIS</w:t>
            </w:r>
          </w:p>
        </w:tc>
        <w:tc>
          <w:tcPr>
            <w:tcW w:type="dxa" w:w="1728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Danh mục HIS</w:t>
            </w:r>
          </w:p>
        </w:tc>
        <w:tc>
          <w:tcPr>
            <w:tcW w:type="dxa" w:w="1728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Cách map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NGHENGHIEP_ID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nghenghiep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nghề nghiệp bệnh nhân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`HIS_CAREER`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code HIS → ID ECDS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DANTOC_ID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dantoc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dân tộc bệnh nhân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`SDA_NATIONAL`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code HIS → ID ECDS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TINH_ID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201F"/>
                <w:sz w:val="18"/>
              </w:rPr>
              <w:t>XA_ID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tinh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201F"/>
                <w:sz w:val="18"/>
              </w:rPr>
              <w:t>xa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HT_COMMUNE_CODE</w:t>
            </w:r>
            <w:r>
              <w:rPr>
                <w:sz w:val="18"/>
              </w:rPr>
              <w:t xml:space="preserve"> (hiện nay)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V_SDA_COMMUNE</w:t>
            </w:r>
            <w:r>
              <w:rPr>
                <w:sz w:val="18"/>
              </w:rPr>
              <w:t xml:space="preserve"> (GSO)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GSO → ID ECDS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TINH_ID_THUONGTRU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201F"/>
                <w:sz w:val="18"/>
              </w:rPr>
              <w:t>XA_ID_THUONGTRU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tinh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201F"/>
                <w:sz w:val="18"/>
              </w:rPr>
              <w:t>xa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COMMUNE_CODE</w:t>
            </w:r>
            <w:r>
              <w:rPr>
                <w:sz w:val="18"/>
              </w:rPr>
              <w:t xml:space="preserve"> (thường trú)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V_SDA_COMMUNE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GSO → ID ECDS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THON_ID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thon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 (HIS không có cấp thôn)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nhập tay / để trống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BENHCHUANDOAN_ID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benhchuandoan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ICD điều trị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HIS ICD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ICD → ID ECDS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DM_CAPDOBENH_ID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capdobenh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phân độ theo bệnh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danh mục liên thông</w:t>
            </w:r>
            <w:r>
              <w:rPr>
                <w:sz w:val="18"/>
              </w:rPr>
              <w:t xml:space="preserve"> (mã liên thông BYT)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mã liên thông → ID ECDS (cascade theo bệnh)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DONVITHUCHIENXN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201F"/>
                <w:sz w:val="18"/>
              </w:rPr>
              <w:t>BENHVIENCHUYENTOI_ID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coso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mã cơ sở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HIS_BRANCH</w:t>
            </w:r>
            <w:r>
              <w:rPr>
                <w:sz w:val="18"/>
              </w:rPr>
              <w:t xml:space="preserve"> / danh mục cơ sở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code → ID ECDS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CO_SO_DIEU_TRI</w:t>
            </w:r>
            <w:r>
              <w:rPr>
                <w:sz w:val="18"/>
              </w:rPr>
              <w:t xml:space="preserve"> *(string)*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 (tên, không phải ID)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`HIS_BRANCH.BRANCH_NAME`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HIS_BRANCH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dùng thẳng tên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GIOITINH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(enum)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GENDER_ID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HIS_GENDER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map ID→enum (0/1)</w:t>
            </w:r>
          </w:p>
        </w:tc>
      </w:tr>
    </w:tbl>
    <w:p>
      <w:pPr>
        <w:spacing w:before="80" w:after="120"/>
        <w:ind w:left="173"/>
        <w:shd w:val="clear" w:color="auto" w:fill="F2F3F5"/>
      </w:pPr>
      <w:r>
        <w:rPr>
          <w:rFonts w:ascii="Consolas" w:hAnsi="Consolas"/>
          <w:sz w:val="18"/>
        </w:rPr>
        <w:t>// Nạp danh mục HIS (cache RAM)</w:t>
        <w:br/>
        <w:t>var careers  = BackendDataWorker.Get&lt;HIS_CAREER&gt;();                 // nghề nghiệp</w:t>
        <w:br/>
        <w:t>var nations  = BackendDataWorker.Get&lt;SDA.EFMODEL.DataModels.SDA_NATIONAL&gt;(); // dân tộc</w:t>
        <w:br/>
        <w:t>var communes = BackendDataWorker.Get&lt;SDA.EFMODEL.DataModels.V_SDA_COMMUNE&gt;()</w:t>
        <w:br/>
        <w:t xml:space="preserve">    .Where(o =&gt; o.IS_ACTIVE == IMSys.DbConfig.SDA_RS.COMMON.IS_ACTIVE__TRUE).ToList();</w:t>
        <w:br/>
        <w:t>var branch   = BackendDataWorker.Get&lt;HIS_BRANCH&gt;().FirstOrDefault(o =&gt; o.ID == branchId);</w:t>
        <w:br/>
        <w:t>// CO_SO_DIEU_TRI = branch?.BRANCH_NAME;</w:t>
      </w:r>
    </w:p>
    <w:p>
      <w:pPr>
        <w:pStyle w:val="Heading2"/>
      </w:pPr>
      <w:r>
        <w:t>17. Bảng Lưu Trữ (chỉ trường ECDS chưa có ở HIS)</w:t>
      </w:r>
    </w:p>
    <w:p>
      <w:r>
        <w:t xml:space="preserve">Trường đã có ở HIS (họ tên, ngày sinh, giới tính, dân tộc, nghề nghiệp, địa chỉ, ICD, ngày nhập/ra viện) → đọc trực tiếp lúc đẩy, </w:t>
      </w:r>
      <w:r>
        <w:rPr>
          <w:b/>
        </w:rPr>
        <w:t>không nhân bản</w:t>
      </w:r>
      <w:r>
        <w:t>. Chỉ lưu trường ECDS đặc thù + đối soát.</w:t>
      </w:r>
    </w:p>
    <w:p>
      <w:pPr>
        <w:pStyle w:val="Heading3"/>
      </w:pPr>
      <w:r>
        <w:t xml:space="preserve">17.1 </w:t>
      </w:r>
      <w:r>
        <w:rPr>
          <w:rFonts w:ascii="Consolas" w:hAnsi="Consolas"/>
          <w:color w:val="B0201F"/>
          <w:sz w:val="19"/>
        </w:rPr>
        <w:t>HIS_ECDS_DISEASE_CASE</w:t>
      </w:r>
    </w:p>
    <w:p>
      <w:r>
        <w:rPr>
          <w:b/>
        </w:rPr>
        <w:t>Hệ thống &amp; liên kết:</w:t>
      </w:r>
      <w:r>
        <w:t xml:space="preserve"> </w:t>
      </w:r>
      <w:r>
        <w:rPr>
          <w:rFonts w:ascii="Consolas" w:hAnsi="Consolas"/>
          <w:color w:val="B0201F"/>
          <w:sz w:val="19"/>
        </w:rPr>
        <w:t>ID, CREATE_TIME, MODIFY_TIME, CREATOR, MODIFIER, APP_CREATOR, APP_MODIFIER, IS_ACTIVE, IS_DELETE, GROUP_CODE, TREATMENT_ID</w:t>
      </w:r>
    </w:p>
    <w:p>
      <w:r>
        <w:t xml:space="preserve">(Không lưu </w:t>
      </w:r>
      <w:r>
        <w:rPr>
          <w:rFonts w:ascii="Consolas" w:hAnsi="Consolas"/>
          <w:color w:val="B0201F"/>
          <w:sz w:val="19"/>
        </w:rPr>
        <w:t>PATIENT_ID</w:t>
      </w:r>
      <w:r>
        <w:t xml:space="preserve"> — lấy qua view </w:t>
      </w:r>
      <w:r>
        <w:rPr>
          <w:rFonts w:ascii="Consolas" w:hAnsi="Consolas"/>
          <w:color w:val="B0201F"/>
          <w:sz w:val="19"/>
        </w:rPr>
        <w:t>V_HIS_ECDS_DISEASE_CASE</w:t>
      </w:r>
      <w:r>
        <w:t xml:space="preserve"> từ </w:t>
      </w:r>
      <w:r>
        <w:rPr>
          <w:rFonts w:ascii="Consolas" w:hAnsi="Consolas"/>
          <w:color w:val="B0201F"/>
          <w:sz w:val="19"/>
        </w:rPr>
        <w:t>HIS_TREATMENT.TDL_PATIENT_ID</w:t>
      </w:r>
      <w:r>
        <w:t>.)</w:t>
      </w:r>
    </w:p>
    <w:p>
      <w:r>
        <w:rPr>
          <w:b/>
        </w:rPr>
        <w:t>Đối soát cổng (cốt lõi):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Cột</w:t>
            </w:r>
          </w:p>
        </w:tc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Kiểu</w:t>
            </w:r>
          </w:p>
        </w:tc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Ý nghĩa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ECDS_CASE_ID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VARCHAR2(50)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ID ca bệnh trên cổng (update tránh trùng)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ECDS_CASE_CODE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VARCHAR2(50)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Mã ca bệnh cổng trả về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PUSH_STATE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NUMBER(1)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0=chưa đẩy, 1=đã đẩy, 2=lỗi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LAST_PUSH_TIME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NUMBER(14)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Lần đẩy gần nhất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PUSH_MESSAGE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VARCHAR2(2000)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Thông điệp/lỗi cổng</w:t>
            </w:r>
          </w:p>
        </w:tc>
      </w:tr>
    </w:tbl>
    <w:p>
      <w:r>
        <w:rPr>
          <w:b/>
        </w:rPr>
        <w:t>Nghiệp vụ ECDS (theo spec chính thức):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Cột</w:t>
            </w:r>
          </w:p>
        </w:tc>
        <w:tc>
          <w:tcPr>
            <w:tcW w:type="dxa" w:w="216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Kiểu</w:t>
            </w:r>
          </w:p>
        </w:tc>
        <w:tc>
          <w:tcPr>
            <w:tcW w:type="dxa" w:w="216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ECDS</w:t>
            </w:r>
          </w:p>
        </w:tc>
        <w:tc>
          <w:tcPr>
            <w:tcW w:type="dxa" w:w="216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Enum/Danh mục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REPORTED_ICD_CODE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201F"/>
                <w:sz w:val="18"/>
              </w:rPr>
              <w:t>REPORTED_DISEASE_ID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VARCHAR2/NUMBER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BENHCHUANDOAN_ID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benhchuandoan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DISEASE_SEVERITY_ID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DM_CAPDOBENH_ID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capdobenh</w:t>
            </w:r>
            <w:r>
              <w:rPr>
                <w:sz w:val="18"/>
              </w:rPr>
              <w:t xml:space="preserve"> (liên thông)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DIAGNOSIS_TYPE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NUMBER(1)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PHANLOAICHUANDOAN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EcdsPhanLoaiChuanDoan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CURRENT_STATE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TINHTRANGHIENNAY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EcdsTinhTrangHienNay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OTHER_STATE_DESC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VARCHAR2(500)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TINHTRANGKHAC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ONSET_DATE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NUMBER(14)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NGAYKHOIPHAT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VACCINE_USE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NUMBER(1)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SUDUNGVACXIN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EcdsSuDungVacXin</w:t>
            </w:r>
            <w:r>
              <w:rPr>
                <w:sz w:val="18"/>
              </w:rPr>
              <w:t xml:space="preserve"> (0=Có)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VACCINE_USE_COUNT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SOLANSUDUNG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IS_SPECIMEN_TAKEN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NUMBER(1)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LAYMAUXETNGHIEM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EcdsLayMauXetNghiem</w:t>
            </w:r>
            <w:r>
              <w:rPr>
                <w:sz w:val="18"/>
              </w:rPr>
              <w:t xml:space="preserve"> (0=Có)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TEST_TYPE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LOAIXETNGHIEM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EcdsLoaiXetNghiem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OTHER_TEST_NAME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VARCHAR2(255)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LOAIXETNGHIEMKHAC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TEST_RESULT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KETQUAXETNGHIEM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EcdsKetQuaXetNghiem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TEST_TIME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NUMBER(14)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NGAYTHUCHIENXN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RESULT_TIME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NUMBER(14)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NGAYTRAKETQUAXN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TEST_FACILITY_ID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DONVITHUCHIENXN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coso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DETECTION_FACILITY_TYPE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LOAIPHATHIEN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EcdsLoaiPhatHien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TREATMENT_FACILITY_NAME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VARCHAR2(500)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CO_SO_DIEU_TRI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HIS_BRANCH.BRANCH_NAME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TRANSFER_HOSPITAL_NAME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VARCHAR2(500)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BENHVIENCHUYENTOI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TRANSFER_HOSPITAL_ID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BENHVIENCHUYENTOI_ID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coso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DISCHARGE_STATE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TINHTRANGRAVIEN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⚠ chờ enum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DEATH_DATE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NUMBER(14)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NGAYTUVONG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SUB_DIAGNOSIS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VARCHAR2(2000)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BENHCHUANDOANPHU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COMPLICATION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VARCHAR2(2000)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CHUANDOANBIENCHUNG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DISCHARGE_DIAGNOSIS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VARCHAR2(2000)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CHAN_DOAN_RA_VIEN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EPIDEMIOLOGY_HISTORY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VARCHAR2(2000)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TIEN_SU_DICH_TE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GENERAL_NOTE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VARCHAR2(2000)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GHICHU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WORKPLACE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VARCHAR2(500)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NOILAMVIEC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IS_PREGNANT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NUMBER(1)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IS_MANGTHAI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EcdsMangThai</w:t>
            </w:r>
            <w:r>
              <w:rPr>
                <w:sz w:val="18"/>
              </w:rPr>
              <w:t xml:space="preserve"> (0=Không,1=Có) — không có nguồn HIS, lưu để đẩy lại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VILLAGE_ID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THON_ID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thon</w:t>
            </w:r>
            <w:r>
              <w:rPr>
                <w:sz w:val="18"/>
              </w:rPr>
              <w:t xml:space="preserve"> (nhập tay)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REPORTER_NAME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VARCHAR2(255)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NGUOIBAOCAO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REPORTER_EMAIL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VARCHAR2(100)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EMAILNGUOIBAOCAO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REPORTER_PHONE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VARCHAR2(20)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DIENTHOAINGUOIBAOCAO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pPr>
        <w:ind w:left="288"/>
      </w:pPr>
      <w:r>
        <w:rPr>
          <w:i/>
          <w:color w:val="2B579A"/>
        </w:rPr>
        <w:t xml:space="preserve">▎ </w:t>
      </w:r>
      <w:r>
        <w:rPr>
          <w:i/>
        </w:rPr>
        <w:t xml:space="preserve">Các cột </w:t>
      </w:r>
      <w:r>
        <w:rPr>
          <w:rFonts w:ascii="Consolas" w:hAnsi="Consolas"/>
          <w:i/>
          <w:color w:val="B0201F"/>
          <w:sz w:val="19"/>
        </w:rPr>
        <w:t>*_ID</w:t>
      </w:r>
      <w:r>
        <w:rPr>
          <w:i/>
        </w:rPr>
        <w:t xml:space="preserve"> lưu </w:t>
      </w:r>
      <w:r>
        <w:rPr>
          <w:b/>
          <w:i/>
        </w:rPr>
        <w:t>ID ECDS đã map</w:t>
      </w:r>
      <w:r>
        <w:rPr>
          <w:i/>
        </w:rPr>
        <w:t xml:space="preserve">; có thể kèm </w:t>
      </w:r>
      <w:r>
        <w:rPr>
          <w:rFonts w:ascii="Consolas" w:hAnsi="Consolas"/>
          <w:i/>
          <w:color w:val="B0201F"/>
          <w:sz w:val="19"/>
        </w:rPr>
        <w:t>*_NAME</w:t>
      </w:r>
      <w:r>
        <w:rPr>
          <w:i/>
        </w:rPr>
        <w:t xml:space="preserve"> snapshot để hiển thị ở màn danh sách mà không gọi lại cổng.</w:t>
      </w:r>
    </w:p>
    <w:p>
      <w:pPr>
        <w:pStyle w:val="Heading3"/>
      </w:pPr>
      <w:r>
        <w:t>17.2 Bảng con (mảng)</w:t>
      </w:r>
    </w:p>
    <w:p>
      <w:r>
        <w:rPr>
          <w:rFonts w:ascii="Consolas" w:hAnsi="Consolas"/>
          <w:color w:val="B0201F"/>
          <w:sz w:val="19"/>
        </w:rPr>
        <w:t>HIS_ECDS_MALARIA_MEDICINE</w:t>
      </w:r>
      <w:r>
        <w:t xml:space="preserve"> — thuốc sốt rét (⚠ sub-schema chờ tài liệu):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Cột</w:t>
            </w:r>
          </w:p>
        </w:tc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Kiểu</w:t>
            </w:r>
          </w:p>
        </w:tc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Ý nghĩa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ECDS_DISEASE_CASE_ID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NUMBER(18) NN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FK → HIS_ECDS_DISEASE_CASE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MEDICINE_CODE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VARCHAR2(50)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Mã thuốc (</w:t>
            </w:r>
            <w:r>
              <w:rPr>
                <w:rFonts w:ascii="Consolas" w:hAnsi="Consolas"/>
                <w:color w:val="B0201F"/>
                <w:sz w:val="18"/>
              </w:rPr>
              <w:t>/danh-muc/thuoc-sot-ret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MEDICINE_NAME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VARCHAR2(500)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Tên thuốc (snapshot)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QUANTITY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NUMBER(12,2)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Số lượng/liều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UNIT_CODE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VARCHAR2(50)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Đơn vị tính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DAY_COUNT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Số ngày dùng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NOTE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VARCHAR2(500)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Ghi chú</w:t>
            </w:r>
          </w:p>
        </w:tc>
      </w:tr>
    </w:tbl>
    <w:p>
      <w:r>
        <w:rPr>
          <w:rFonts w:ascii="Consolas" w:hAnsi="Consolas"/>
          <w:color w:val="B0201F"/>
          <w:sz w:val="19"/>
        </w:rPr>
        <w:t>HIS_ECDS_TRAVEL_HISTORY</w:t>
      </w:r>
      <w:r>
        <w:t xml:space="preserve"> — lịch sử di chuyển dịch tễ (⚠ sub-schema chờ tài liệu):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Cột</w:t>
            </w:r>
          </w:p>
        </w:tc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Kiểu</w:t>
            </w:r>
          </w:p>
        </w:tc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Ý nghĩa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ECDS_DISEASE_CASE_ID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NUMBER(18) NN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FK → HIS_ECDS_DISEASE_CASE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FROM_DATE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NUMBER(14)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Từ ngày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TO_DATE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NUMBER(14)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Đến ngày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LOCATION_COMMUNE_CODE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VARCHAR2(20)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Mã xã nơi đến (GSO)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LOCATION_NAME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VARCHAR2(500)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Địa danh (snapshot)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NOTE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VARCHAR2(500)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Ghi chú</w:t>
            </w:r>
          </w:p>
        </w:tc>
      </w:tr>
    </w:tbl>
    <w:p>
      <w:r>
        <w:t xml:space="preserve">Cả hai FK </w:t>
      </w:r>
      <w:r>
        <w:rPr>
          <w:rFonts w:ascii="Consolas" w:hAnsi="Consolas"/>
          <w:color w:val="B0201F"/>
          <w:sz w:val="19"/>
        </w:rPr>
        <w:t>ECDS_DISEASE_CASE_ID</w:t>
      </w:r>
      <w:r>
        <w:t xml:space="preserve"> → </w:t>
      </w:r>
      <w:r>
        <w:rPr>
          <w:rFonts w:ascii="Consolas" w:hAnsi="Consolas"/>
          <w:color w:val="B0201F"/>
          <w:sz w:val="19"/>
        </w:rPr>
        <w:t>HIS_ECDS_DISEASE_CASE</w:t>
      </w:r>
      <w:r>
        <w:t>, kèm 11 cột audit chuẩn.</w:t>
      </w:r>
    </w:p>
    <w:p>
      <w:pPr>
        <w:pStyle w:val="Heading3"/>
      </w:pPr>
      <w:r>
        <w:t>17.3 SQL tạo bảng (Oracle)</w:t>
      </w:r>
    </w:p>
    <w:p>
      <w:pPr>
        <w:spacing w:before="80" w:after="120"/>
        <w:ind w:left="173"/>
        <w:shd w:val="clear" w:color="auto" w:fill="F2F3F5"/>
      </w:pPr>
      <w:r>
        <w:rPr>
          <w:rFonts w:ascii="Consolas" w:hAnsi="Consolas"/>
          <w:sz w:val="18"/>
        </w:rPr>
        <w:t>-- ============================================================</w:t>
        <w:br/>
        <w:t>-- Bảng chính: HIS_ECDS_DISEASE_CASE</w:t>
        <w:br/>
        <w:t>-- ============================================================</w:t>
        <w:br/>
        <w:t>CREATE TABLE HIS_ECDS_DISEASE_CASE (</w:t>
        <w:br/>
        <w:t xml:space="preserve">    ID                        NUMBER(19)    NOT NULL,</w:t>
        <w:br/>
        <w:t xml:space="preserve">    CREATE_TIME               NUMBER(14),</w:t>
        <w:br/>
        <w:t xml:space="preserve">    MODIFY_TIME               NUMBER(14),</w:t>
        <w:br/>
        <w:t xml:space="preserve">    CREATOR                   VARCHAR2(50),</w:t>
        <w:br/>
        <w:t xml:space="preserve">    MODIFIER                  VARCHAR2(50),</w:t>
        <w:br/>
        <w:t xml:space="preserve">    APP_CREATOR               VARCHAR2(50),</w:t>
        <w:br/>
        <w:t xml:space="preserve">    APP_MODIFIER              VARCHAR2(50),</w:t>
        <w:br/>
        <w:t xml:space="preserve">    IS_ACTIVE                 NUMBER(1)     DEFAULT 1,</w:t>
        <w:br/>
        <w:t xml:space="preserve">    IS_DELETE                 NUMBER(1)     DEFAULT 0,</w:t>
        <w:br/>
        <w:t xml:space="preserve">    GROUP_CODE                VARCHAR2(50),</w:t>
        <w:br/>
        <w:t xml:space="preserve">    -- Liên kết</w:t>
        <w:br/>
        <w:t xml:space="preserve">    TREATMENT_ID              NUMBER(19)    NOT NULL,</w:t>
        <w:br/>
        <w:t xml:space="preserve">    -- Đối soát cổng</w:t>
        <w:br/>
        <w:t xml:space="preserve">    ECDS_CASE_ID              VARCHAR2(50),</w:t>
        <w:br/>
        <w:t xml:space="preserve">    ECDS_CASE_CODE            VARCHAR2(50),</w:t>
        <w:br/>
        <w:t xml:space="preserve">    PUSH_STATE                NUMBER(1)     DEFAULT 0,   -- 0=chưa đẩy,1=đã đẩy,2=lỗi</w:t>
        <w:br/>
        <w:t xml:space="preserve">    LAST_PUSH_TIME            NUMBER(14),</w:t>
        <w:br/>
        <w:t xml:space="preserve">    PUSH_MESSAGE              VARCHAR2(2000),</w:t>
        <w:br/>
        <w:t xml:space="preserve">    -- Nghiệp vụ ECDS</w:t>
        <w:br/>
        <w:t xml:space="preserve">    REPORTED_DISEASE_ID       NUMBER,                    -- BENHCHUANDOAN_ID</w:t>
        <w:br/>
        <w:t xml:space="preserve">    REPORTED_ICD_CODE         VARCHAR2(10),</w:t>
        <w:br/>
        <w:t xml:space="preserve">    DISEASE_SEVERITY_ID       NUMBER,                    -- DM_CAPDOBENH_ID (liên thông)</w:t>
        <w:br/>
        <w:t xml:space="preserve">    DIAGNOSIS_TYPE            NUMBER(1),                 -- PHANLOAICHUANDOAN</w:t>
        <w:br/>
        <w:t xml:space="preserve">    CURRENT_STATE             NUMBER,                    -- TINHTRANGHIENNAY</w:t>
        <w:br/>
        <w:t xml:space="preserve">    OTHER_STATE_DESC          VARCHAR2(500),             -- TINHTRANGKHAC</w:t>
        <w:br/>
        <w:t xml:space="preserve">    ONSET_DATE                NUMBER(14),                -- NGAYKHOIPHAT</w:t>
        <w:br/>
        <w:t xml:space="preserve">    VACCINE_USE               NUMBER(1),                 -- SUDUNGVACXIN (0=Có)</w:t>
        <w:br/>
        <w:t xml:space="preserve">    VACCINE_USE_COUNT         NUMBER,                    -- SOLANSUDUNG</w:t>
        <w:br/>
        <w:t xml:space="preserve">    IS_SPECIMEN_TAKEN         NUMBER(1),                 -- LAYMAUXETNGHIEM (0=Có)</w:t>
        <w:br/>
        <w:t xml:space="preserve">    TEST_TYPE                 NUMBER,                    -- LOAIXETNGHIEM</w:t>
        <w:br/>
        <w:t xml:space="preserve">    OTHER_TEST_NAME           VARCHAR2(255),             -- LOAIXETNGHIEMKHAC</w:t>
        <w:br/>
        <w:t xml:space="preserve">    TEST_RESULT               NUMBER,                    -- KETQUAXETNGHIEM</w:t>
        <w:br/>
        <w:t xml:space="preserve">    TEST_TIME                 NUMBER(14),                -- NGAYTHUCHIENXN</w:t>
        <w:br/>
        <w:t xml:space="preserve">    RESULT_TIME               NUMBER(14),                -- NGAYTRAKETQUAXN</w:t>
        <w:br/>
        <w:t xml:space="preserve">    TEST_FACILITY_ID          NUMBER,                    -- DONVITHUCHIENXN (coso)</w:t>
        <w:br/>
        <w:t xml:space="preserve">    DETECTION_FACILITY_TYPE   NUMBER,                    -- LOAIPHATHIEN</w:t>
        <w:br/>
        <w:t xml:space="preserve">    TREATMENT_FACILITY_NAME   VARCHAR2(500),             -- CO_SO_DIEU_TRI (BRANCH_NAME)</w:t>
        <w:br/>
        <w:t xml:space="preserve">    TRANSFER_HOSPITAL_NAME    VARCHAR2(500),             -- BENHVIENCHUYENTOI</w:t>
        <w:br/>
        <w:t xml:space="preserve">    TRANSFER_HOSPITAL_ID      NUMBER,                    -- BENHVIENCHUYENTOI_ID (coso)</w:t>
        <w:br/>
        <w:t xml:space="preserve">    DISCHARGE_STATE           NUMBER,                    -- TINHTRANGRAVIEN</w:t>
        <w:br/>
        <w:t xml:space="preserve">    DEATH_DATE                NUMBER(14),                -- NGAYTUVONG</w:t>
        <w:br/>
        <w:t xml:space="preserve">    SUB_DIAGNOSIS             VARCHAR2(2000),            -- BENHCHUANDOANPHU</w:t>
        <w:br/>
        <w:t xml:space="preserve">    COMPLICATION              VARCHAR2(2000),            -- CHUANDOANBIENCHUNG</w:t>
        <w:br/>
        <w:t xml:space="preserve">    DISCHARGE_DIAGNOSIS       VARCHAR2(2000),            -- CHAN_DOAN_RA_VIEN</w:t>
        <w:br/>
        <w:t xml:space="preserve">    EPIDEMIOLOGY_HISTORY      VARCHAR2(2000),            -- TIEN_SU_DICH_TE</w:t>
        <w:br/>
        <w:t xml:space="preserve">    GENERAL_NOTE              VARCHAR2(2000),            -- GHICHU</w:t>
        <w:br/>
        <w:t xml:space="preserve">    WORKPLACE                 VARCHAR2(500),             -- NOILAMVIEC</w:t>
        <w:br/>
        <w:t xml:space="preserve">    IS_PREGNANT               NUMBER(1),                 -- IS_MANGTHAI (0=Không,1=Có)</w:t>
        <w:br/>
        <w:t xml:space="preserve">    VILLAGE_ID                NUMBER,                    -- THON_ID (thon)</w:t>
        <w:br/>
        <w:t xml:space="preserve">    REPORTER_NAME             VARCHAR2(255),             -- NGUOIBAOCAO</w:t>
        <w:br/>
        <w:t xml:space="preserve">    REPORTER_EMAIL            VARCHAR2(100),             -- EMAILNGUOIBAOCAO</w:t>
        <w:br/>
        <w:t xml:space="preserve">    REPORTER_PHONE            VARCHAR2(20),              -- DIENTHOAINGUOIBAOCAO</w:t>
        <w:br/>
        <w:t xml:space="preserve">    CONSTRAINT PK_HIS_ECDS_DISEASE_CASE PRIMARY KEY (ID)</w:t>
        <w:br/>
        <w:t>);</w:t>
        <w:br/>
        <w:br/>
        <w:t>CREATE SEQUENCE SEQ_HIS_ECDS_DISEASE_CASE START WITH 1 INCREMENT BY 1 NOCACHE;</w:t>
        <w:br/>
        <w:br/>
        <w:t>CREATE INDEX IDX_ECDS_CASE_TREATMENT ON HIS_ECDS_DISEASE_CASE (TREATMENT_ID);</w:t>
        <w:br/>
        <w:t>CREATE INDEX IDX_ECDS_CASE_PUSHSTATE ON HIS_ECDS_DISEASE_CASE (PUSH_STATE, IS_ACTIVE);</w:t>
        <w:br/>
        <w:t>CREATE INDEX IDX_ECDS_CASE_CODE      ON HIS_ECDS_DISEASE_CASE (ECDS_CASE_CODE);</w:t>
        <w:br/>
        <w:br/>
        <w:t>COMMENT ON COLUMN HIS_ECDS_DISEASE_CASE.TREATMENT_ID           IS 'Khóa ngoại điều trị (HIS_TREATMENT.ID)';</w:t>
        <w:br/>
        <w:t>-- Đối soát cổng</w:t>
        <w:br/>
        <w:t>COMMENT ON COLUMN HIS_ECDS_DISEASE_CASE.ECDS_CASE_ID           IS 'ID ca bệnh trên cổng ECDS (dùng cập nhật tránh trùng)';</w:t>
        <w:br/>
        <w:t>COMMENT ON COLUMN HIS_ECDS_DISEASE_CASE.ECDS_CASE_CODE         IS 'Mã ca bệnh cổng ECDS trả về';</w:t>
        <w:br/>
        <w:t>COMMENT ON COLUMN HIS_ECDS_DISEASE_CASE.PUSH_STATE             IS 'Trạng thái đẩy: 0=chưa đẩy, 1=đã đẩy, 2=lỗi';</w:t>
        <w:br/>
        <w:t>COMMENT ON COLUMN HIS_ECDS_DISEASE_CASE.LAST_PUSH_TIME         IS 'Thời điểm đẩy gần nhất (yyyyMMddHHmmss)';</w:t>
        <w:br/>
        <w:t>COMMENT ON COLUMN HIS_ECDS_DISEASE_CASE.PUSH_MESSAGE           IS 'Thông điệp/lỗi cổng trả về (thongDiep/maLoi)';</w:t>
        <w:br/>
        <w:t>-- Nghiệp vụ ECDS</w:t>
        <w:br/>
        <w:t>COMMENT ON COLUMN HIS_ECDS_DISEASE_CASE.REPORTED_DISEASE_ID    IS 'ID bệnh chẩn đoán chính phía ECDS (BENHCHUANDOAN_ID)';</w:t>
        <w:br/>
        <w:t>COMMENT ON COLUMN HIS_ECDS_DISEASE_CASE.REPORTED_ICD_CODE      IS 'Mã ICD-10 báo cáo (dùng đối chiếu)';</w:t>
        <w:br/>
        <w:t>COMMENT ON COLUMN HIS_ECDS_DISEASE_CASE.DISEASE_SEVERITY_ID    IS 'Cấp độ/phân độ bệnh (DM_CAPDOBENH_ID, danh mục liên thông)';</w:t>
        <w:br/>
        <w:t>COMMENT ON COLUMN HIS_ECDS_DISEASE_CASE.DIAGNOSIS_TYPE         IS 'Phân loại chẩn đoán (PHANLOAICHUANDOAN): 0=Nghi ngờ, 1=Xác định';</w:t>
        <w:br/>
        <w:t>COMMENT ON COLUMN HIS_ECDS_DISEASE_CASE.CURRENT_STATE          IS 'Tình trạng hiện nay (TINHTRANGHIENNAY): 0=Ngoại trú,1=Nội trú,2=Ra viện,3=Tử vong,4=Chuyển viện,5=Khác';</w:t>
        <w:br/>
        <w:t>COMMENT ON COLUMN HIS_ECDS_DISEASE_CASE.OTHER_STATE_DESC       IS 'Mô tả tình trạng khác (TINHTRANGKHAC)';</w:t>
        <w:br/>
        <w:t>COMMENT ON COLUMN HIS_ECDS_DISEASE_CASE.ONSET_DATE             IS 'Ngày khởi phát (NGAYKHOIPHAT)';</w:t>
        <w:br/>
        <w:t>COMMENT ON COLUMN HIS_ECDS_DISEASE_CASE.VACCINE_USE            IS 'Tiêm/uống vắc xin (SUDUNGVACXIN) - LƯU Ý 0=Có, 1=Không, 2=Không rõ';</w:t>
        <w:br/>
        <w:t>COMMENT ON COLUMN HIS_ECDS_DISEASE_CASE.VACCINE_USE_COUNT      IS 'Số lần sử dụng vắc xin (SOLANSUDUNG)';</w:t>
        <w:br/>
        <w:t>COMMENT ON COLUMN HIS_ECDS_DISEASE_CASE.IS_SPECIMEN_TAKEN      IS 'Có lấy mẫu XN (LAYMAUXETNGHIEM) - LƯU Ý 0=Có, 1=Không';</w:t>
        <w:br/>
        <w:t>COMMENT ON COLUMN HIS_ECDS_DISEASE_CASE.TEST_TYPE             IS 'Loại xét nghiệm (LOAIXETNGHIEM): 0=Test nhanh,1=Mac-ELISA,2=PCR,3=Khác';</w:t>
        <w:br/>
        <w:t>COMMENT ON COLUMN HIS_ECDS_DISEASE_CASE.OTHER_TEST_NAME        IS 'Tên loại XN khác (LOAIXETNGHIEMKHAC)';</w:t>
        <w:br/>
        <w:t>COMMENT ON COLUMN HIS_ECDS_DISEASE_CASE.TEST_RESULT           IS 'Kết quả XN (KETQUAXETNGHIEM): 0=Dương tính,1=Âm tính,2=Chưa có KQ';</w:t>
        <w:br/>
        <w:t>COMMENT ON COLUMN HIS_ECDS_DISEASE_CASE.TEST_TIME             IS 'Ngày thực hiện XN (NGAYTHUCHIENXN)';</w:t>
        <w:br/>
        <w:t>COMMENT ON COLUMN HIS_ECDS_DISEASE_CASE.RESULT_TIME           IS 'Ngày trả kết quả XN (NGAYTRAKETQUAXN)';</w:t>
        <w:br/>
        <w:t>COMMENT ON COLUMN HIS_ECDS_DISEASE_CASE.TEST_FACILITY_ID       IS 'Đơn vị thực hiện XN (DONVITHUCHIENXN, danh mục coso ECDS)';</w:t>
        <w:br/>
        <w:t>COMMENT ON COLUMN HIS_ECDS_DISEASE_CASE.DETECTION_FACILITY_TYPE IS 'Loại cơ sở phát hiện/điều trị (LOAIPHATHIEN): 0=Trạm YT,1=Tại nhà,2=Y tế cơ quan,3=Khác';</w:t>
        <w:br/>
        <w:t>COMMENT ON COLUMN HIS_ECDS_DISEASE_CASE.TREATMENT_FACILITY_NAME IS 'Tên cơ sở điều trị (CO_SO_DIEU_TRI = HIS_BRANCH.BRANCH_NAME)';</w:t>
        <w:br/>
        <w:t>COMMENT ON COLUMN HIS_ECDS_DISEASE_CASE.TRANSFER_HOSPITAL_NAME IS 'Tên bệnh viện chuyển tới (BENHVIENCHUYENTOI)';</w:t>
        <w:br/>
        <w:t>COMMENT ON COLUMN HIS_ECDS_DISEASE_CASE.TRANSFER_HOSPITAL_ID   IS 'ID bệnh viện chuyển tới (BENHVIENCHUYENTOI_ID, danh mục coso)';</w:t>
        <w:br/>
        <w:t>COMMENT ON COLUMN HIS_ECDS_DISEASE_CASE.DISCHARGE_STATE        IS 'Tình trạng ra viện (TINHTRANGRAVIEN) - chờ enum ECDS';</w:t>
        <w:br/>
        <w:t>COMMENT ON COLUMN HIS_ECDS_DISEASE_CASE.DEATH_DATE            IS 'Ngày tử vong (NGAYTUVONG)';</w:t>
        <w:br/>
        <w:t>COMMENT ON COLUMN HIS_ECDS_DISEASE_CASE.SUB_DIAGNOSIS         IS 'Bệnh chẩn đoán phụ (BENHCHUANDOANPHU)';</w:t>
        <w:br/>
        <w:t>COMMENT ON COLUMN HIS_ECDS_DISEASE_CASE.COMPLICATION          IS 'Chẩn đoán biến chứng (CHUANDOANBIENCHUNG)';</w:t>
        <w:br/>
        <w:t>COMMENT ON COLUMN HIS_ECDS_DISEASE_CASE.DISCHARGE_DIAGNOSIS   IS 'Chẩn đoán ra viện (CHAN_DOAN_RA_VIEN)';</w:t>
        <w:br/>
        <w:t>COMMENT ON COLUMN HIS_ECDS_DISEASE_CASE.EPIDEMIOLOGY_HISTORY  IS 'Tiền sử dịch tễ (TIEN_SU_DICH_TE)';</w:t>
        <w:br/>
        <w:t>COMMENT ON COLUMN HIS_ECDS_DISEASE_CASE.GENERAL_NOTE          IS 'Ghi chú bổ sung (GHICHU)';</w:t>
        <w:br/>
        <w:t>COMMENT ON COLUMN HIS_ECDS_DISEASE_CASE.WORKPLACE            IS 'Nơi làm việc/học tập (NOILAMVIEC)';</w:t>
        <w:br/>
        <w:t>COMMENT ON COLUMN HIS_ECDS_DISEASE_CASE.IS_PREGNANT          IS 'Tình trạng mang thai (IS_MANGTHAI): 0=Không, 1=Có';</w:t>
        <w:br/>
        <w:t>COMMENT ON COLUMN HIS_ECDS_DISEASE_CASE.VILLAGE_ID           IS 'ID thôn ECDS (THON_ID) - đã đổi tên cột từ THON_ID';</w:t>
        <w:br/>
        <w:t>COMMENT ON COLUMN HIS_ECDS_DISEASE_CASE.REPORTER_NAME         IS 'Tên người báo cáo (NGUOIBAOCAO)';</w:t>
        <w:br/>
        <w:t>COMMENT ON COLUMN HIS_ECDS_DISEASE_CASE.REPORTER_EMAIL        IS 'Email người báo cáo (EMAILNGUOIBAOCAO)';</w:t>
        <w:br/>
        <w:t>COMMENT ON COLUMN HIS_ECDS_DISEASE_CASE.REPORTER_PHONE        IS 'SĐT người báo cáo (DIENTHOAINGUOIBAOCAO)';</w:t>
        <w:br/>
        <w:br/>
        <w:br/>
        <w:t>-- ============================================================</w:t>
        <w:br/>
        <w:t>-- Bảng con: HIS_ECDS_MALARIA_MEDICINE (thuốc sốt rét)</w:t>
        <w:br/>
        <w:t>-- ============================================================</w:t>
        <w:br/>
        <w:t>CREATE TABLE HIS_ECDS_MALARIA_MEDICINE (</w:t>
        <w:br/>
        <w:t xml:space="preserve">    ID                        NUMBER(19)    NOT NULL,</w:t>
        <w:br/>
        <w:t xml:space="preserve">    CREATE_TIME               NUMBER(14),</w:t>
        <w:br/>
        <w:t xml:space="preserve">    MODIFY_TIME               NUMBER(14),</w:t>
        <w:br/>
        <w:t xml:space="preserve">    CREATOR                   VARCHAR2(50),</w:t>
        <w:br/>
        <w:t xml:space="preserve">    MODIFIER                  VARCHAR2(50),</w:t>
        <w:br/>
        <w:t xml:space="preserve">    APP_CREATOR               VARCHAR2(50),</w:t>
        <w:br/>
        <w:t xml:space="preserve">    APP_MODIFIER              VARCHAR2(50),</w:t>
        <w:br/>
        <w:t xml:space="preserve">    IS_ACTIVE                 NUMBER(1)     DEFAULT 1,</w:t>
        <w:br/>
        <w:t xml:space="preserve">    IS_DELETE                 NUMBER(1)     DEFAULT 0,</w:t>
        <w:br/>
        <w:t xml:space="preserve">    GROUP_CODE                VARCHAR2(50),</w:t>
        <w:br/>
        <w:t xml:space="preserve">    ECDS_DISEASE_CASE_ID      NUMBER(19)    NOT NULL,</w:t>
        <w:br/>
        <w:t xml:space="preserve">    MEDICINE_CODE             VARCHAR2(50),</w:t>
        <w:br/>
        <w:t xml:space="preserve">    MEDICINE_NAME             VARCHAR2(500),</w:t>
        <w:br/>
        <w:t xml:space="preserve">    QUANTITY                  NUMBER(12,2),</w:t>
        <w:br/>
        <w:t xml:space="preserve">    UNIT_CODE                 VARCHAR2(50),</w:t>
        <w:br/>
        <w:t xml:space="preserve">    DAY_COUNT                 NUMBER,</w:t>
        <w:br/>
        <w:t xml:space="preserve">    NOTE                      VARCHAR2(500),</w:t>
        <w:br/>
        <w:t xml:space="preserve">    CONSTRAINT PK_HIS_ECDS_MALARIA_MED PRIMARY KEY (ID),</w:t>
        <w:br/>
        <w:t xml:space="preserve">    CONSTRAINT FK_ECDS_MALARIA_MED_CASE FOREIGN KEY (ECDS_DISEASE_CASE_ID)</w:t>
        <w:br/>
        <w:t xml:space="preserve">        REFERENCES HIS_ECDS_DISEASE_CASE (ID)</w:t>
        <w:br/>
        <w:t>);</w:t>
        <w:br/>
        <w:br/>
        <w:t>CREATE SEQUENCE SEQ_HIS_ECDS_MALARIA_MED START WITH 1 INCREMENT BY 1 NOCACHE;</w:t>
        <w:br/>
        <w:t>CREATE INDEX IDX_ECDS_MALARIA_MED_CASE ON HIS_ECDS_MALARIA_MEDICINE (ECDS_DISEASE_CASE_ID);</w:t>
        <w:br/>
        <w:br/>
        <w:br/>
        <w:t>COMMENT ON COLUMN HIS_ECDS_MALARIA_MEDICINE.ECDS_DISEASE_CASE_ID IS 'Khóa ngoại ca bệnh (HIS_ECDS_DISEASE_CASE.ID)';</w:t>
        <w:br/>
        <w:t>COMMENT ON COLUMN HIS_ECDS_MALARIA_MEDICINE.MEDICINE_CODE        IS 'Mã thuốc sốt rét (danh mục thuoc-sot-ret ECDS)';</w:t>
        <w:br/>
        <w:t>COMMENT ON COLUMN HIS_ECDS_MALARIA_MEDICINE.MEDICINE_NAME        IS 'Tên thuốc (snapshot hiển thị)';</w:t>
        <w:br/>
        <w:t>COMMENT ON COLUMN HIS_ECDS_MALARIA_MEDICINE.QUANTITY             IS 'Số lượng/liều dùng';</w:t>
        <w:br/>
        <w:t>COMMENT ON COLUMN HIS_ECDS_MALARIA_MEDICINE.UNIT_CODE            IS 'Đơn vị tính (danh mục don-vi-tinh)';</w:t>
        <w:br/>
        <w:t>COMMENT ON COLUMN HIS_ECDS_MALARIA_MEDICINE.DAY_COUNT            IS 'Số ngày dùng';</w:t>
        <w:br/>
        <w:t>COMMENT ON COLUMN HIS_ECDS_MALARIA_MEDICINE.NOTE                 IS 'Ghi chú';</w:t>
        <w:br/>
        <w:br/>
        <w:br/>
        <w:t>-- ============================================================</w:t>
        <w:br/>
        <w:t>-- Bảng con: HIS_ECDS_TRAVEL_HISTORY (lịch sử di chuyển dịch tễ)</w:t>
        <w:br/>
        <w:t>-- ============================================================</w:t>
        <w:br/>
        <w:t>CREATE TABLE HIS_ECDS_TRAVEL_HISTORY (</w:t>
        <w:br/>
        <w:t xml:space="preserve">    ID                        NUMBER(19)    NOT NULL,</w:t>
        <w:br/>
        <w:t xml:space="preserve">    CREATE_TIME               NUMBER(14),</w:t>
        <w:br/>
        <w:t xml:space="preserve">    MODIFY_TIME               NUMBER(14),</w:t>
        <w:br/>
        <w:t xml:space="preserve">    CREATOR                   VARCHAR2(50),</w:t>
        <w:br/>
        <w:t xml:space="preserve">    MODIFIER                  VARCHAR2(50),</w:t>
        <w:br/>
        <w:t xml:space="preserve">    APP_CREATOR               VARCHAR2(50),</w:t>
        <w:br/>
        <w:t xml:space="preserve">    APP_MODIFIER              VARCHAR2(50),</w:t>
        <w:br/>
        <w:t xml:space="preserve">    IS_ACTIVE                 NUMBER(1)     DEFAULT 1,</w:t>
        <w:br/>
        <w:t xml:space="preserve">    IS_DELETE                 NUMBER(1)     DEFAULT 0,</w:t>
        <w:br/>
        <w:t xml:space="preserve">    GROUP_CODE                VARCHAR2(50),</w:t>
        <w:br/>
        <w:t xml:space="preserve">    ECDS_DISEASE_CASE_ID      NUMBER(19)    NOT NULL,</w:t>
        <w:br/>
        <w:t xml:space="preserve">    FROM_DATE                 NUMBER(14),</w:t>
        <w:br/>
        <w:t xml:space="preserve">    TO_DATE                   NUMBER(14),</w:t>
        <w:br/>
        <w:t xml:space="preserve">    LOCATION_COMMUNE_CODE     VARCHAR2(20),</w:t>
        <w:br/>
        <w:t xml:space="preserve">    LOCATION_NAME             VARCHAR2(500),</w:t>
        <w:br/>
        <w:t xml:space="preserve">    NOTE                      VARCHAR2(500),</w:t>
        <w:br/>
        <w:t xml:space="preserve">    CONSTRAINT PK_HIS_ECDS_TRAVEL_HIS PRIMARY KEY (ID),</w:t>
        <w:br/>
        <w:t xml:space="preserve">    CONSTRAINT FK_ECDS_TRAVEL_HIS_CASE FOREIGN KEY (ECDS_DISEASE_CASE_ID)</w:t>
        <w:br/>
        <w:t xml:space="preserve">        REFERENCES HIS_ECDS_DISEASE_CASE (ID)</w:t>
        <w:br/>
        <w:t>);</w:t>
        <w:br/>
        <w:br/>
        <w:t>CREATE SEQUENCE SEQ_HIS_ECDS_TRAVEL_HIS START WITH 1 INCREMENT BY 1 NOCACHE;</w:t>
        <w:br/>
        <w:t>CREATE INDEX IDX_ECDS_TRAVEL_HIS_CASE ON HIS_ECDS_TRAVEL_HISTORY (ECDS_DISEASE_CASE_ID);</w:t>
        <w:br/>
        <w:br/>
        <w:t>COMMENT ON COLUMN HIS_ECDS_TRAVEL_HISTORY.ECDS_DISEASE_CASE_ID  IS 'Khóa ngoại ca bệnh (HIS_ECDS_DISEASE_CASE.ID)';</w:t>
        <w:br/>
        <w:t>COMMENT ON COLUMN HIS_ECDS_TRAVEL_HISTORY.FROM_DATE             IS 'Từ ngày (yyyyMMddHHmmss)';</w:t>
        <w:br/>
        <w:t>COMMENT ON COLUMN HIS_ECDS_TRAVEL_HISTORY.TO_DATE               IS 'Đến ngày (yyyyMMddHHmmss)';</w:t>
        <w:br/>
        <w:t>COMMENT ON COLUMN HIS_ECDS_TRAVEL_HISTORY.LOCATION_COMMUNE_CODE IS 'Mã xã nơi đến (GSO)';</w:t>
        <w:br/>
        <w:t>COMMENT ON COLUMN HIS_ECDS_TRAVEL_HISTORY.LOCATION_NAME         IS 'Địa danh (snapshot hiển thị)';</w:t>
        <w:br/>
        <w:t>COMMENT ON COLUMN HIS_ECDS_TRAVEL_HISTORY.NOTE                  IS 'Ghi chú';</w:t>
        <w:br/>
        <w:br/>
        <w:br/>
        <w:t>-- ============================================================</w:t>
        <w:br/>
        <w:t>-- View: V_HIS_ECDS_DISEASE_CASE</w:t>
        <w:br/>
        <w:t>-- Ca bệnh ECDS kèm thông tin bệnh nhân/điều trị lấy từ HIS_TREATMENT.</w:t>
        <w:br/>
        <w:t>-- Dùng cho màn danh sách (hiển thị BN, mã ĐT, ICD... không cần join thủ công).</w:t>
        <w:br/>
        <w:t>-- ============================================================</w:t>
        <w:br/>
        <w:t>CREATE OR REPLACE VIEW V_HIS_ECDS_DISEASE_CASE AS</w:t>
        <w:br/>
        <w:t>SELECT</w:t>
        <w:br/>
        <w:t xml:space="preserve">    e.*,</w:t>
        <w:br/>
        <w:t xml:space="preserve">    t.TREATMENT_CODE          AS TREATMENT_CODE,        -- Mã điều trị</w:t>
        <w:br/>
        <w:t xml:space="preserve">    t.PATIENT_ID              AS PATIENT_ID,            -- Mã BN (HIS_PATIENT.ID)</w:t>
        <w:br/>
        <w:t xml:space="preserve">    t.TDL_PATIENT_CODE        AS PATIENT_CODE,          -- Mã bệnh nhân</w:t>
        <w:br/>
        <w:t xml:space="preserve">    t.TDL_PATIENT_NAME        AS PATIENT_NAME,          -- Họ tên bệnh nhân</w:t>
        <w:br/>
        <w:t xml:space="preserve">    t.TDL_PATIENT_DOB         AS PATIENT_DOB,           -- Ngày sinh (yyyyMMddHHmmss)</w:t>
        <w:br/>
        <w:t xml:space="preserve">    t.TDL_PATIENT_GENDER_ID   AS PATIENT_GENDER_ID,     -- ID giới tính (HIS_GENDER)</w:t>
        <w:br/>
        <w:t xml:space="preserve">    t.TDL_PATIENT_GENDER_NAME AS PATIENT_GENDER_NAME,   -- Tên giới tính</w:t>
        <w:br/>
        <w:t xml:space="preserve">    t.ICD_CODE                AS TREATMENT_ICD_CODE,     -- Mã ICD điều trị</w:t>
        <w:br/>
        <w:t xml:space="preserve">    t.ICD_NAME                AS TREATMENT_ICD_NAME,     -- Tên ICD điều trị</w:t>
        <w:br/>
        <w:t xml:space="preserve">    t.IN_TIME                 AS TREATMENT_IN_TIME,      -- Thời gian vào (yyyyMMddHHmmss)</w:t>
        <w:br/>
        <w:t xml:space="preserve">    t.OUT_TIME                AS TREATMENT_OUT_TIME,     -- Thời gian ra (yyyyMMddHHmmss)</w:t>
        <w:br/>
        <w:t xml:space="preserve">    t.LAST_DEPARTMENT_ID      AS TREATMENT_DEPARTMENT_ID, -- Khoa hiện tại (lọc màn danh sách)</w:t>
        <w:br/>
        <w:t xml:space="preserve">    -- Định danh &amp; nhân khẩu bệnh nhân (V_HIS_PATIENT)</w:t>
        <w:br/>
        <w:t xml:space="preserve">    p.FIRST_NAME              AS PATIENT_FIRST_NAME,     -- Tên</w:t>
        <w:br/>
        <w:t xml:space="preserve">    p.LAST_NAME               AS PATIENT_LAST_NAME,      -- Họ + tên đệm</w:t>
        <w:br/>
        <w:t xml:space="preserve">    p.IS_HAS_NOT_DAY_DOB      AS PATIENT_NO_DAY_DOB,     -- 1 = chỉ có năm sinh</w:t>
        <w:br/>
        <w:t xml:space="preserve">    p.GENDER_CODE             AS PATIENT_GENDER_CODE,    -- Mã giới tính</w:t>
        <w:br/>
        <w:t xml:space="preserve">    -- Giấy tờ tùy thân</w:t>
        <w:br/>
        <w:t xml:space="preserve">    p.CCCD_NUMBER             AS PATIENT_CCCD,           -- -&gt; CCCD</w:t>
        <w:br/>
        <w:t xml:space="preserve">    p.CCCD_DATE               AS PATIENT_CCCD_DATE,      -- Ngày cấp CCCD (yyyyMMddHHmmss)</w:t>
        <w:br/>
        <w:t xml:space="preserve">    p.CCCD_PLACE              AS PATIENT_CCCD_PLACE,     -- Nơi cấp CCCD</w:t>
        <w:br/>
        <w:t xml:space="preserve">    p.PHONE                   AS PATIENT_PHONE,          -- -&gt; DIENTHOAI</w:t>
        <w:br/>
        <w:t xml:space="preserve">    -- Dân tộc / nghề nghiệp</w:t>
        <w:br/>
        <w:t xml:space="preserve">    p.ETHNIC_CODE             AS PATIENT_ETHNIC_CODE,    -- -&gt; DANTOC_ID (danh mục dantoc)</w:t>
        <w:br/>
        <w:t xml:space="preserve">    p.ETHNIC_NAME             AS PATIENT_ETHNIC_NAME,</w:t>
        <w:br/>
        <w:t xml:space="preserve">    p.CAREER_CODE             AS PATIENT_CAREER_CODE,    -- -&gt; NGHENGHIEP_ID (danh mục nghenghiep)</w:t>
        <w:br/>
        <w:t xml:space="preserve">    p.CAREER_NAME             AS PATIENT_CAREER_NAME,</w:t>
        <w:br/>
        <w:t xml:space="preserve">    p.WORK_PLACE              AS PATIENT_WORKPLACE,       -- -&gt; NOILAMVIEC (⚠ xác minh tên cột V_HIS_PATIENT)</w:t>
        <w:br/>
        <w:t xml:space="preserve">    -- Địa chỉ HIỆN NAY (HT_*) -&gt; TINH_ID / XA_ID / DIACHI</w:t>
        <w:br/>
        <w:t xml:space="preserve">    p.HT_PROVINCE_CODE        AS CUR_PROVINCE_CODE,      -- GSO tỉnh hiện nay -&gt; TINH_ID</w:t>
        <w:br/>
        <w:t xml:space="preserve">    p.HT_PROVINCE_NAME        AS CUR_PROVINCE_NAME,</w:t>
        <w:br/>
        <w:t xml:space="preserve">    p.HT_DISTRICT_CODE        AS CUR_DISTRICT_CODE,      -- Huyện (tham khảo)</w:t>
        <w:br/>
        <w:t xml:space="preserve">    p.HT_DISTRICT_NAME        AS CUR_DISTRICT_NAME,</w:t>
        <w:br/>
        <w:t xml:space="preserve">    p.HT_COMMUNE_CODE         AS CUR_COMMUNE_CODE,       -- GSO xã hiện nay -&gt; XA_ID</w:t>
        <w:br/>
        <w:t xml:space="preserve">    p.HT_COMMUNE_NAME         AS CUR_COMMUNE_NAME,</w:t>
        <w:br/>
        <w:t xml:space="preserve">    p.HT_ADDRESS              AS CUR_ADDRESS,            -- -&gt; DIACHI (số nhà/đường)</w:t>
        <w:br/>
        <w:t xml:space="preserve">    p.VIR_HT_ADDRESS          AS CUR_FULL_ADDRESS,       -- Địa chỉ hiện nay đầy đủ (hiển thị)</w:t>
        <w:br/>
        <w:t xml:space="preserve">    -- Địa chỉ THƯỜNG TRÚ -&gt; *_THUONGTRU</w:t>
        <w:br/>
        <w:t xml:space="preserve">    p.PROVINCE_CODE           AS PERM_PROVINCE_CODE,     -- GSO tỉnh thường trú</w:t>
        <w:br/>
        <w:t xml:space="preserve">    p.PROVINCE_NAME           AS PERM_PROVINCE_NAME,</w:t>
        <w:br/>
        <w:t xml:space="preserve">    p.DISTRICT_CODE           AS PERM_DISTRICT_CODE,     -- Huyện (tham khảo)</w:t>
        <w:br/>
        <w:t xml:space="preserve">    p.DISTRICT_NAME           AS PERM_DISTRICT_NAME,</w:t>
        <w:br/>
        <w:t xml:space="preserve">    p.COMMUNE_CODE            AS PERM_COMMUNE_CODE,      -- GSO xã thường trú</w:t>
        <w:br/>
        <w:t xml:space="preserve">    p.COMMUNE_NAME            AS PERM_COMMUNE_NAME,</w:t>
        <w:br/>
        <w:t xml:space="preserve">    p.ADDRESS                 AS PERM_ADDRESS,           -- -&gt; DIACHI_THUONGTRU (số nhà/đường)</w:t>
        <w:br/>
        <w:t xml:space="preserve">    p.VIR_ADDRESS             AS PERM_FULL_ADDRESS       -- Địa chỉ thường trú đầy đủ (hiển thị)</w:t>
        <w:br/>
        <w:t>FROM HIS_ECDS_DISEASE_CASE e</w:t>
        <w:br/>
        <w:t>JOIN HIS_TREATMENT t ON t.ID = e.TREATMENT_ID</w:t>
        <w:br/>
        <w:t>JOIN V_HIS_PATIENT p ON p.ID = t.PATIENT_ID;</w:t>
        <w:br/>
        <w:br/>
        <w:t>COMMENT ON TABLE V_HIS_ECDS_DISEASE_CASE IS 'View ca bệnh ECDS kèm thông tin BN/điều trị (HIS_TREATMENT + V_HIS_PATIENT)';</w:t>
      </w:r>
    </w:p>
    <w:p>
      <w:pPr>
        <w:ind w:left="288"/>
      </w:pPr>
      <w:r>
        <w:rPr>
          <w:i/>
          <w:color w:val="2B579A"/>
        </w:rPr>
        <w:t xml:space="preserve">▎ </w:t>
      </w:r>
      <w:r>
        <w:rPr>
          <w:i/>
        </w:rPr>
        <w:t xml:space="preserve">Ghi chú: HIS dùng Oracle — DateTime lưu </w:t>
      </w:r>
      <w:r>
        <w:rPr>
          <w:rFonts w:ascii="Consolas" w:hAnsi="Consolas"/>
          <w:i/>
          <w:color w:val="B0201F"/>
          <w:sz w:val="19"/>
        </w:rPr>
        <w:t>NUMBER(14)</w:t>
      </w:r>
      <w:r>
        <w:rPr>
          <w:i/>
        </w:rPr>
        <w:t xml:space="preserve"> (</w:t>
      </w:r>
      <w:r>
        <w:rPr>
          <w:rFonts w:ascii="Consolas" w:hAnsi="Consolas"/>
          <w:i/>
          <w:color w:val="B0201F"/>
          <w:sz w:val="19"/>
        </w:rPr>
        <w:t>yyyyMMddHHmmss</w:t>
      </w:r>
      <w:r>
        <w:rPr>
          <w:i/>
        </w:rPr>
        <w:t xml:space="preserve">), boolean/enum lưu </w:t>
      </w:r>
      <w:r>
        <w:rPr>
          <w:rFonts w:ascii="Consolas" w:hAnsi="Consolas"/>
          <w:i/>
          <w:color w:val="B0201F"/>
          <w:sz w:val="19"/>
        </w:rPr>
        <w:t>NUMBER</w:t>
      </w:r>
      <w:r>
        <w:rPr>
          <w:i/>
        </w:rPr>
        <w:t>. ID cấp từ SEQUENCE tương ứng. FK có thể bỏ nếu quy ước dự án dùng ràng buộc mềm (soft) như các bảng HIS khác.</w:t>
      </w:r>
    </w:p>
    <w:p>
      <w:pPr>
        <w:pStyle w:val="Heading2"/>
      </w:pPr>
      <w:r>
        <w:t>19. Phân Tích Luồng Frontend (theo code)</w:t>
      </w:r>
    </w:p>
    <w:p>
      <w:r>
        <w:t xml:space="preserve">Tầng frontend nằm ở </w:t>
      </w:r>
      <w:r>
        <w:rPr>
          <w:rFonts w:ascii="Consolas" w:hAnsi="Consolas"/>
          <w:color w:val="B0201F"/>
          <w:sz w:val="19"/>
        </w:rPr>
        <w:t>HIS/Plugins/HIS.Desktop.Plugins.InfectiousDiseaseReport/</w:t>
      </w:r>
      <w:r>
        <w:t>.</w:t>
      </w:r>
    </w:p>
    <w:p>
      <w:pPr>
        <w:pStyle w:val="Heading3"/>
      </w:pPr>
      <w:r>
        <w:t>19.1 Bản đồ file → vai trò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Lớp</w:t>
            </w:r>
          </w:p>
        </w:tc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File</w:t>
            </w:r>
          </w:p>
        </w:tc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Vai trò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Entry (MEF)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InfectiousDiseaseReportProcessor.cs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[ExtensionOf]</w:t>
            </w:r>
            <w:r>
              <w:rPr>
                <w:sz w:val="18"/>
              </w:rPr>
              <w:t xml:space="preserve"> — nhận </w:t>
            </w:r>
            <w:r>
              <w:rPr>
                <w:rFonts w:ascii="Consolas" w:hAnsi="Consolas"/>
                <w:color w:val="B0201F"/>
                <w:sz w:val="18"/>
              </w:rPr>
              <w:t>Run(args)</w:t>
            </w:r>
            <w:r>
              <w:rPr>
                <w:sz w:val="18"/>
              </w:rPr>
              <w:t xml:space="preserve"> từ HIS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Factory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InfectiousDiseaseReport/InfectiousDiseaseReportFactory.cs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Tạo Behavior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Behavior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InfectiousDiseaseReport/InfectiousDiseaseReportBehavior.cs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Parse args → chọn &amp; tạo Form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Form (chính)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MainForm/frmInfectiousDiseaseReport.cs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Khai báo control, constructor, helper, event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Form (UI)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MainForm/…__BuildUi.cs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Dựng header + 5 tab + footer bằng code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Form (load)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MainForm/…__Load.cs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Nạp config, enum combo, danh mục ECDS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Form (fill)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MainForm/…__FillData.cs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Đổ dữ liệu HIS → header + tab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Form (validate)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MainForm/…__Check.cs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Kiểm tra trường bắt buộc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Form (push)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MainForm/…__Push.cs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Build DTO → đẩy → đối soát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Worker/EcdsApiWorker.cs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HTTP tới cổng ECDS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Worker/EcdsTokenStore.cs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Cache accessToken theo phiên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Danh mục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Worker/EcdsCatalogCache.cs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Cache danh mục + tra ID theo mã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Mapper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Worker/DiseaseCaseMapper.cs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Convert date, map mã→ID ECDS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Config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Config/EcdsConfigCFG.cs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Đọc HisConfigs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Enum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EnumEcds.cs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Giá trị enum chính thức ECDS</w:t>
            </w:r>
          </w:p>
        </w:tc>
      </w:tr>
    </w:tbl>
    <w:p>
      <w:pPr>
        <w:pStyle w:val="Heading3"/>
      </w:pPr>
      <w:r>
        <w:t>19.2 Luồng khởi tạo (mở Form)</w:t>
      </w:r>
    </w:p>
    <w:p>
      <w:pPr>
        <w:spacing w:before="80" w:after="120"/>
        <w:ind w:left="173"/>
        <w:shd w:val="clear" w:color="auto" w:fill="F2F3F5"/>
      </w:pPr>
      <w:r>
        <w:rPr>
          <w:rFonts w:ascii="Consolas" w:hAnsi="Consolas"/>
          <w:sz w:val="18"/>
        </w:rPr>
        <w:t>HIS gọi mở module</w:t>
        <w:br/>
        <w:t xml:space="preserve">  → InfectiousDiseaseReportProcessor.Run(args)</w:t>
        <w:br/>
        <w:t xml:space="preserve">      → InfectiousDiseaseReportFactory.MakeIControl(param, args)</w:t>
        <w:br/>
        <w:t xml:space="preserve">          → new InfectiousDiseaseReportBehavior(param, args)</w:t>
        <w:br/>
        <w:t xml:space="preserve">      → behavior.Run()</w:t>
        <w:br/>
        <w:t xml:space="preserve">          duyệt args:  Module | HIS_TREATMENT | RefeshReference</w:t>
        <w:br/>
        <w:t xml:space="preserve">          nếu CÓ HIS_TREATMENT → new frmInfectiousDiseaseReport(module, treatment, dlgRefresh)</w:t>
        <w:br/>
        <w:t xml:space="preserve">          nếu KHÔNG            → (TODO) Form danh sách</w:t>
        <w:br/>
        <w:t xml:space="preserve">  → HIS hiển thị Form (ShowDialog/embed)</w:t>
      </w:r>
    </w:p>
    <w:p>
      <w:pPr>
        <w:pStyle w:val="Heading3"/>
      </w:pPr>
      <w:r>
        <w:t>19.3 Vòng đời Form (Load order)</w:t>
      </w:r>
    </w:p>
    <w:p>
      <w:pPr>
        <w:spacing w:before="80" w:after="120"/>
        <w:ind w:left="173"/>
        <w:shd w:val="clear" w:color="auto" w:fill="F2F3F5"/>
      </w:pPr>
      <w:r>
        <w:rPr>
          <w:rFonts w:ascii="Consolas" w:hAnsi="Consolas"/>
          <w:sz w:val="18"/>
        </w:rPr>
        <w:t>constructor(module, treatment, dlgRefresh)</w:t>
        <w:br/>
        <w:t xml:space="preserve">  → InitializeComponent()      // shell rỗng (Designer tối giản)</w:t>
        <w:br/>
        <w:t xml:space="preserve">  → BuildUi()                  // dựng toàn bộ control</w:t>
        <w:br/>
        <w:t xml:space="preserve">  → SetIcon()</w:t>
        <w:br/>
        <w:t>Form.Load (frmInfectiousDiseaseReport_Load)</w:t>
        <w:br/>
        <w:t xml:space="preserve">  → EcdsConfigCFG.LoadConfig()             // đọc HisConfigs</w:t>
        <w:br/>
        <w:t xml:space="preserve">  → khởi tạo apiWorker / catalogCache / mapper</w:t>
        <w:br/>
        <w:t xml:space="preserve">  → InitEnumCombos()                       // bind combo enum (EnumEcds)</w:t>
        <w:br/>
        <w:t xml:space="preserve">  → InitCatalogCombos()                    // login + nạp danh mục ECDS vào combo</w:t>
        <w:br/>
        <w:t xml:space="preserve">  → FillDataFromHis()                      // đổ dữ liệu điều trị/bệnh nhân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Method</w:t>
            </w:r>
          </w:p>
        </w:tc>
        <w:tc>
          <w:tcPr>
            <w:tcW w:type="dxa" w:w="432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Nhiệm vụ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BuildUi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Header (GroupControl) + </w:t>
            </w:r>
            <w:r>
              <w:rPr>
                <w:rFonts w:ascii="Consolas" w:hAnsi="Consolas"/>
                <w:color w:val="B0201F"/>
                <w:sz w:val="18"/>
              </w:rPr>
              <w:t>XtraTabControl</w:t>
            </w:r>
            <w:r>
              <w:rPr>
                <w:sz w:val="18"/>
              </w:rPr>
              <w:t xml:space="preserve"> 5 tab + footer 5 nút; wire event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InitEnumCombos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Bind </w:t>
            </w:r>
            <w:r>
              <w:rPr>
                <w:rFonts w:ascii="Consolas" w:hAnsi="Consolas"/>
                <w:color w:val="B0201F"/>
                <w:sz w:val="18"/>
              </w:rPr>
              <w:t>cboLoaiChanDoan, cboTinhTrang, cboGioiTinh, cboSuDungVacXin, cboLayMau, cboLoaiXN, cboKetQuaXN, cboLoaiPhatHien</w:t>
            </w:r>
            <w:r>
              <w:rPr>
                <w:sz w:val="18"/>
              </w:rPr>
              <w:t xml:space="preserve"> từ </w:t>
            </w:r>
            <w:r>
              <w:rPr>
                <w:rFonts w:ascii="Consolas" w:hAnsi="Consolas"/>
                <w:color w:val="B0201F"/>
                <w:sz w:val="18"/>
              </w:rPr>
              <w:t>EnumEcds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InitCatalogCombos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EnsureLogin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B0201F"/>
                <w:sz w:val="18"/>
              </w:rPr>
              <w:t>GetStatic(benh/dan-toc/nghe-nghiep/tinh/coso)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B0201F"/>
                <w:sz w:val="18"/>
              </w:rPr>
              <w:t>SetupLookup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FillDataFromHis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FillHeader/FillCaBenhTab/FillHanhChinhTab/FillNguoiBaoCaoTab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B0201F"/>
                <w:sz w:val="18"/>
              </w:rPr>
              <w:t>UpdatePushStatusLabel</w:t>
            </w:r>
          </w:p>
        </w:tc>
      </w:tr>
    </w:tbl>
    <w:p>
      <w:pPr>
        <w:pStyle w:val="Heading3"/>
      </w:pPr>
      <w:r>
        <w:t>19.4 Cấu trúc UI (BuildUi)</w:t>
      </w:r>
    </w:p>
    <w:p>
      <w:pPr>
        <w:spacing w:before="80" w:after="120"/>
        <w:ind w:left="173"/>
        <w:shd w:val="clear" w:color="auto" w:fill="F2F3F5"/>
      </w:pPr>
      <w:r>
        <w:rPr>
          <w:rFonts w:ascii="Consolas" w:hAnsi="Consolas"/>
          <w:sz w:val="18"/>
        </w:rPr>
        <w:t>Form</w:t>
        <w:br/>
        <w:t>├─ grpHeader (Dock Top)         Thông tin BN &amp; điều trị (label chỉ đọc) + trạng thái đẩy</w:t>
        <w:br/>
        <w:t>├─ pnlBody (Dock Fill)</w:t>
        <w:br/>
        <w:t>│   └─ tabMain (XtraTabControl)</w:t>
        <w:br/>
        <w:t>│       ├─ tabCaBenh       → lcCaBenh (LayoutControl)</w:t>
        <w:br/>
        <w:t>│       ├─ tabHanhChinh    → lcHanhChinh</w:t>
        <w:br/>
        <w:t>│       ├─ tabTrieuChung   → lcTrieuChung</w:t>
        <w:br/>
        <w:t>│       ├─ tabSotRet       → lcSotRet</w:t>
        <w:br/>
        <w:t>│       └─ tabNguoiBaoCao  → lcNguoiBaoCao</w:t>
        <w:br/>
        <w:t>└─ pnlFooter (Dock Bottom)  btnGetData · btnCheck · btnPush · btnNew · btnClose</w:t>
      </w:r>
    </w:p>
    <w:p>
      <w:pPr>
        <w:pStyle w:val="ListBullet"/>
      </w:pPr>
      <w:r>
        <w:t xml:space="preserve">Mỗi tab = 1 </w:t>
      </w:r>
      <w:r>
        <w:rPr>
          <w:rFonts w:ascii="Consolas" w:hAnsi="Consolas"/>
          <w:color w:val="B0201F"/>
          <w:sz w:val="19"/>
        </w:rPr>
        <w:t>LayoutControl</w:t>
      </w:r>
      <w:r>
        <w:t xml:space="preserve">; mỗi trường thêm bằng </w:t>
      </w:r>
      <w:r>
        <w:rPr>
          <w:rFonts w:ascii="Consolas" w:hAnsi="Consolas"/>
          <w:color w:val="B0201F"/>
          <w:sz w:val="19"/>
        </w:rPr>
        <w:t>AddRow(group, caption, control)</w:t>
      </w:r>
      <w:r>
        <w:t xml:space="preserve"> (label căn phải).</w:t>
      </w:r>
    </w:p>
    <w:p>
      <w:pPr>
        <w:pStyle w:val="ListBullet"/>
      </w:pPr>
      <w:r>
        <w:t xml:space="preserve">Nhãn "(*)" đánh dấu trường bắt buộc (validate ở </w:t>
      </w:r>
      <w:r>
        <w:rPr>
          <w:rFonts w:ascii="Consolas" w:hAnsi="Consolas"/>
          <w:color w:val="B0201F"/>
          <w:sz w:val="19"/>
        </w:rPr>
        <w:t>__Check</w:t>
      </w:r>
      <w:r>
        <w:t>).</w:t>
      </w:r>
    </w:p>
    <w:p>
      <w:pPr>
        <w:pStyle w:val="Heading3"/>
      </w:pPr>
      <w:r>
        <w:t>19.5 Luồng đẩy ca bệnh (nút "Đẩy lên cổng")</w:t>
      </w:r>
    </w:p>
    <w:p>
      <w:pPr>
        <w:spacing w:before="80" w:after="120"/>
        <w:ind w:left="173"/>
        <w:shd w:val="clear" w:color="auto" w:fill="F2F3F5"/>
      </w:pPr>
      <w:r>
        <w:rPr>
          <w:rFonts w:ascii="Consolas" w:hAnsi="Consolas"/>
          <w:sz w:val="18"/>
        </w:rPr>
        <w:t>btnPush_Click</w:t>
        <w:br/>
        <w:t xml:space="preserve">  → PushProcess()</w:t>
        <w:br/>
        <w:t xml:space="preserve">      1. EcdsConfigCFG.IsValid()      (chưa cấu hình → cảnh báo, dừng)</w:t>
        <w:br/>
        <w:t xml:space="preserve">      2. ValidateForm(out err)        (thiếu bắt buộc → DXErrorProvider tại control, dừng)</w:t>
        <w:br/>
        <w:t xml:space="preserve">      3. Xác nhận (XtraMessageBox Yes/No)</w:t>
        <w:br/>
        <w:t xml:space="preserve">      4. dto = BuildDtoFromForm()     (đọc control → EcdsDiseaseCaseDto; dto.Id = ecdsCaseId để update)</w:t>
        <w:br/>
        <w:t xml:space="preserve">      5. WaitingManager.Show()</w:t>
        <w:br/>
        <w:t xml:space="preserve">      6. result = apiWorker.DayCaBenh(dto)</w:t>
        <w:br/>
        <w:t xml:space="preserve">             → EnsureLogin() (login nếu token hết hạn)</w:t>
        <w:br/>
        <w:t xml:space="preserve">             → PostRaw("/api/fast/v1/ca-benh/cap-nhat", dto)  [Bearer, TLS1.2, Task.Run]</w:t>
        <w:br/>
        <w:t xml:space="preserve">      7. WaitingManager.Hide()</w:t>
        <w:br/>
        <w:t xml:space="preserve">      8. thanhCong?</w:t>
        <w:br/>
        <w:t xml:space="preserve">           Đúng → lưu ecdsCaseId/ecdsCaseCode → UpdatePushStatusLabel</w:t>
        <w:br/>
        <w:t xml:space="preserve">                  → dlgRefresh() → LogActionSuccess → thông báo "Mã ca bệnh: …"</w:t>
        <w:br/>
        <w:t xml:space="preserve">                  → (TODO) lưu HIS_ECDS_DISEASE_CASE qua BackendAdapter</w:t>
        <w:br/>
        <w:t xml:space="preserve">           Sai  → LogActionFail → thông báo thongDiep lỗi</w:t>
      </w:r>
    </w:p>
    <w:p>
      <w:pPr>
        <w:pStyle w:val="Heading3"/>
      </w:pPr>
      <w:r>
        <w:t>19.6 Luồng Danh mục / Token / Cache</w:t>
      </w:r>
    </w:p>
    <w:p>
      <w:pPr>
        <w:spacing w:before="80" w:after="120"/>
        <w:ind w:left="173"/>
        <w:shd w:val="clear" w:color="auto" w:fill="F2F3F5"/>
      </w:pPr>
      <w:r>
        <w:rPr>
          <w:rFonts w:ascii="Consolas" w:hAnsi="Consolas"/>
          <w:sz w:val="18"/>
        </w:rPr>
        <w:t>InitCatalogCombos / FillCaBenhTab</w:t>
        <w:br/>
        <w:t xml:space="preserve">  → EcdsCatalogCache.GetStatic(tenDanhMuc)</w:t>
        <w:br/>
        <w:t xml:space="preserve">       cache HIT → trả ngay</w:t>
        <w:br/>
        <w:t xml:space="preserve">       cache MISS → EcdsApiWorker.LayDanhMuc()</w:t>
        <w:br/>
        <w:t xml:space="preserve">                      → EnsureLogin()</w:t>
        <w:br/>
        <w:t xml:space="preserve">                           token còn hạn (EcdsTokenStore.IsValid) → dùng lại</w:t>
        <w:br/>
        <w:t xml:space="preserve">                           hết hạn → POST /auth/login → EcdsTokenStore.Set()</w:t>
        <w:br/>
        <w:t xml:space="preserve">                      → POST /danh-muc/{ten}</w:t>
        <w:br/>
        <w:t xml:space="preserve">       → lưu cache → trả về</w:t>
        <w:br/>
        <w:t>Map mã HIS → ID ECDS:</w:t>
        <w:br/>
        <w:t xml:space="preserve">  EcdsCatalogCache.FindIdByMa(list, maHis)   (VD ICD điều trị → BENHCHUANDOAN_ID)</w:t>
      </w:r>
    </w:p>
    <w:p>
      <w:pPr>
        <w:pStyle w:val="Heading3"/>
      </w:pPr>
      <w:r>
        <w:t>19.7 Bảng Event → Handler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Control</w:t>
            </w:r>
          </w:p>
        </w:tc>
        <w:tc>
          <w:tcPr>
            <w:tcW w:type="dxa" w:w="216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Event</w:t>
            </w:r>
          </w:p>
        </w:tc>
        <w:tc>
          <w:tcPr>
            <w:tcW w:type="dxa" w:w="216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Handler</w:t>
            </w:r>
          </w:p>
        </w:tc>
        <w:tc>
          <w:tcPr>
            <w:tcW w:type="dxa" w:w="216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Hành động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btnGetData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Click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btnGetData_Click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FillDataFromHis()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btnCheck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Click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btnCheck_Click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ValidateForm()</w:t>
            </w:r>
            <w:r>
              <w:rPr>
                <w:sz w:val="18"/>
              </w:rPr>
              <w:t xml:space="preserve"> + thông báo hợp lệ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btnPush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Click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btnPush_Click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PushProcess()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btnNew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Click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btnNew_Click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reset đối soát + </w:t>
            </w:r>
            <w:r>
              <w:rPr>
                <w:rFonts w:ascii="Consolas" w:hAnsi="Consolas"/>
                <w:color w:val="B0201F"/>
                <w:sz w:val="18"/>
              </w:rPr>
              <w:t>ClearInputControls()</w:t>
            </w:r>
            <w:r>
              <w:rPr>
                <w:sz w:val="18"/>
              </w:rPr>
              <w:t xml:space="preserve"> + fill lại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btnClose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Click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btnClose_Click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this.Close()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frmInfectiousDiseaseReport_Load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khởi tạo + fill</w:t>
            </w:r>
          </w:p>
        </w:tc>
      </w:tr>
    </w:tbl>
    <w:p>
      <w:pPr>
        <w:pStyle w:val="Heading3"/>
      </w:pPr>
      <w:r>
        <w:t>19.8 Xử lý lỗi · Thread · Log</w:t>
      </w:r>
    </w:p>
    <w:p>
      <w:pPr>
        <w:pStyle w:val="ListBullet"/>
      </w:pPr>
      <w:r>
        <w:rPr>
          <w:b/>
        </w:rPr>
        <w:t>Try-catch mọi method</w:t>
      </w:r>
      <w:r>
        <w:t xml:space="preserve">: </w:t>
      </w:r>
      <w:r>
        <w:rPr>
          <w:rFonts w:ascii="Consolas" w:hAnsi="Consolas"/>
          <w:color w:val="B0201F"/>
          <w:sz w:val="19"/>
        </w:rPr>
        <w:t>LogSystem.Error</w:t>
      </w:r>
      <w:r>
        <w:t xml:space="preserve"> (Processor/Factory/Push/API), </w:t>
      </w:r>
      <w:r>
        <w:rPr>
          <w:rFonts w:ascii="Consolas" w:hAnsi="Consolas"/>
          <w:color w:val="B0201F"/>
          <w:sz w:val="19"/>
        </w:rPr>
        <w:t>LogSystem.Warn</w:t>
      </w:r>
      <w:r>
        <w:t xml:space="preserve"> (event UI/init/fill).</w:t>
      </w:r>
    </w:p>
    <w:p>
      <w:pPr>
        <w:pStyle w:val="ListBullet"/>
      </w:pPr>
      <w:r>
        <w:rPr>
          <w:b/>
        </w:rPr>
        <w:t>Thread</w:t>
      </w:r>
      <w:r>
        <w:t xml:space="preserve">: HTTP bọc </w:t>
      </w:r>
      <w:r>
        <w:rPr>
          <w:rFonts w:ascii="Consolas" w:hAnsi="Consolas"/>
          <w:color w:val="B0201F"/>
          <w:sz w:val="19"/>
        </w:rPr>
        <w:t>Task.Run(...).GetAwaiter().GetResult()</w:t>
      </w:r>
      <w:r>
        <w:t xml:space="preserve"> trong </w:t>
      </w:r>
      <w:r>
        <w:rPr>
          <w:rFonts w:ascii="Consolas" w:hAnsi="Consolas"/>
          <w:color w:val="B0201F"/>
          <w:sz w:val="19"/>
        </w:rPr>
        <w:t>EcdsApiWorker</w:t>
      </w:r>
      <w:r>
        <w:t xml:space="preserve"> → tránh deadlock UI; UI có </w:t>
      </w:r>
      <w:r>
        <w:rPr>
          <w:rFonts w:ascii="Consolas" w:hAnsi="Consolas"/>
          <w:color w:val="B0201F"/>
          <w:sz w:val="19"/>
        </w:rPr>
        <w:t>WaitingManager</w:t>
      </w:r>
      <w:r>
        <w:t xml:space="preserve"> khi chờ.</w:t>
      </w:r>
    </w:p>
    <w:p>
      <w:pPr>
        <w:pStyle w:val="ListBullet"/>
      </w:pPr>
      <w:r>
        <w:rPr>
          <w:b/>
        </w:rPr>
        <w:t>Audit</w:t>
      </w:r>
      <w:r>
        <w:t xml:space="preserve">: </w:t>
      </w:r>
      <w:r>
        <w:rPr>
          <w:rFonts w:ascii="Consolas" w:hAnsi="Consolas"/>
          <w:color w:val="B0201F"/>
          <w:sz w:val="19"/>
        </w:rPr>
        <w:t>LogUtil.LogActionSuccess/Fail("InfectiousDiseaseReport","Push", loginName)</w:t>
      </w:r>
      <w:r>
        <w:t>.</w:t>
      </w:r>
    </w:p>
    <w:p>
      <w:pPr>
        <w:pStyle w:val="ListBullet"/>
      </w:pPr>
      <w:r>
        <w:rPr>
          <w:b/>
        </w:rPr>
        <w:t>Bảo mật</w:t>
      </w:r>
      <w:r>
        <w:t xml:space="preserve">: KHÔNG log </w:t>
      </w:r>
      <w:r>
        <w:rPr>
          <w:rFonts w:ascii="Consolas" w:hAnsi="Consolas"/>
          <w:color w:val="B0201F"/>
          <w:sz w:val="19"/>
        </w:rPr>
        <w:t>PASSWORD</w:t>
      </w:r>
      <w:r>
        <w:t>/</w:t>
      </w:r>
      <w:r>
        <w:rPr>
          <w:rFonts w:ascii="Consolas" w:hAnsi="Consolas"/>
          <w:color w:val="B0201F"/>
          <w:sz w:val="19"/>
        </w:rPr>
        <w:t>accessToken</w:t>
      </w:r>
      <w:r>
        <w:t>; token chỉ giữ RAM (</w:t>
      </w:r>
      <w:r>
        <w:rPr>
          <w:rFonts w:ascii="Consolas" w:hAnsi="Consolas"/>
          <w:color w:val="B0201F"/>
          <w:sz w:val="19"/>
        </w:rPr>
        <w:t>EcdsTokenStore</w:t>
      </w:r>
      <w:r>
        <w:t>).</w:t>
      </w:r>
    </w:p>
    <w:p>
      <w:pPr>
        <w:pStyle w:val="ListBullet"/>
      </w:pPr>
      <w:r>
        <w:rPr>
          <w:b/>
        </w:rPr>
        <w:t>Validate</w:t>
      </w:r>
      <w:r>
        <w:t xml:space="preserve">: </w:t>
      </w:r>
      <w:r>
        <w:rPr>
          <w:rFonts w:ascii="Consolas" w:hAnsi="Consolas"/>
          <w:color w:val="B0201F"/>
          <w:sz w:val="19"/>
        </w:rPr>
        <w:t>DXErrorProvider</w:t>
      </w:r>
      <w:r>
        <w:t xml:space="preserve"> hiển thị lỗi ngay tại control; clear khi Mới/valid.</w:t>
      </w:r>
    </w:p>
    <w:p>
      <w:pPr>
        <w:pStyle w:val="Heading3"/>
      </w:pPr>
      <w:r>
        <w:t>19.9 Điểm mở rộng (TODO trong code)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Vị trí</w:t>
            </w:r>
          </w:p>
        </w:tc>
        <w:tc>
          <w:tcPr>
            <w:tcW w:type="dxa" w:w="432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TODO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FillHanhChinhTab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Nạp </w:t>
            </w:r>
            <w:r>
              <w:rPr>
                <w:rFonts w:ascii="Consolas" w:hAnsi="Consolas"/>
                <w:color w:val="B0201F"/>
                <w:sz w:val="18"/>
              </w:rPr>
              <w:t>V_HIS_PATIENT</w:t>
            </w:r>
            <w:r>
              <w:rPr>
                <w:sz w:val="18"/>
              </w:rPr>
              <w:t xml:space="preserve"> (view </w:t>
            </w:r>
            <w:r>
              <w:rPr>
                <w:rFonts w:ascii="Consolas" w:hAnsi="Consolas"/>
                <w:color w:val="B0201F"/>
                <w:sz w:val="18"/>
              </w:rPr>
              <w:t>V_HIS_ECDS_DISEASE_CASE</w:t>
            </w:r>
            <w:r>
              <w:rPr>
                <w:sz w:val="18"/>
              </w:rPr>
              <w:t>) → dân tộc/nghề/CCCD/địa chỉ GSO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PushProcess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Lưu </w:t>
            </w:r>
            <w:r>
              <w:rPr>
                <w:rFonts w:ascii="Consolas" w:hAnsi="Consolas"/>
                <w:color w:val="B0201F"/>
                <w:sz w:val="18"/>
              </w:rPr>
              <w:t>HIS_ECDS_DISEASE_CASE</w:t>
            </w:r>
            <w:r>
              <w:rPr>
                <w:sz w:val="18"/>
              </w:rPr>
              <w:t xml:space="preserve"> (PUSH_STATE, ECDS_CASE_CODE) qua API backend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BuildTabSotRet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201F"/>
                <w:sz w:val="18"/>
              </w:rPr>
              <w:t>BuildDtoFromForm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Nhóm sốt rét + 2 mảng (thuốc, di chuyển) — chờ enum/sub-schema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InitEnumCombos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Bind enum nhóm sốt rét khi có tài liệu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Behavior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Form danh sách (đẩy hàng loạt/tự động) khi không có </w:t>
            </w:r>
            <w:r>
              <w:rPr>
                <w:rFonts w:ascii="Consolas" w:hAnsi="Consolas"/>
                <w:color w:val="B0201F"/>
                <w:sz w:val="18"/>
              </w:rPr>
              <w:t>HIS_TREATMENT</w:t>
            </w:r>
          </w:p>
        </w:tc>
      </w:tr>
    </w:tbl>
    <w:p>
      <w:pPr>
        <w:pStyle w:val="Heading2"/>
      </w:pPr>
      <w:r>
        <w:t>20. API Backend MOS — Tạo &amp; Sửa Ca Bệnh (Aggregate Save)</w:t>
      </w:r>
    </w:p>
    <w:p>
      <w:pPr>
        <w:ind w:left="288"/>
      </w:pPr>
      <w:r>
        <w:rPr>
          <w:i/>
          <w:color w:val="2B579A"/>
        </w:rPr>
        <w:t xml:space="preserve">▎ </w:t>
      </w:r>
      <w:r>
        <w:rPr>
          <w:i/>
        </w:rPr>
        <w:t xml:space="preserve">Tầng backend nằm ở </w:t>
      </w:r>
      <w:r>
        <w:rPr>
          <w:rFonts w:ascii="Consolas" w:hAnsi="Consolas"/>
          <w:i/>
          <w:color w:val="B0201F"/>
          <w:sz w:val="19"/>
        </w:rPr>
        <w:t>BACKEND/MOS</w:t>
      </w:r>
      <w:r>
        <w:rPr>
          <w:i/>
        </w:rPr>
        <w:t xml:space="preserve">. Mục này mô tả </w:t>
      </w:r>
      <w:r>
        <w:rPr>
          <w:b/>
          <w:i/>
        </w:rPr>
        <w:t>2 API tạo &amp; sửa 1 ca bệnh cùng 2 danh sách con</w:t>
      </w:r>
      <w:r>
        <w:rPr>
          <w:i/>
        </w:rPr>
        <w:t xml:space="preserve"> trong </w:t>
      </w:r>
      <w:r>
        <w:rPr>
          <w:b/>
          <w:i/>
        </w:rPr>
        <w:t>một lời gọi, một giao dịch nghiệp vụ</w:t>
      </w:r>
      <w:r>
        <w:rPr>
          <w:i/>
        </w:rPr>
        <w:t xml:space="preserve">. Thiết kế </w:t>
      </w:r>
      <w:r>
        <w:rPr>
          <w:b/>
          <w:i/>
        </w:rPr>
        <w:t>bám đúng mẫu aggregate có sẵn của MOS</w:t>
      </w:r>
      <w:r>
        <w:rPr>
          <w:i/>
        </w:rPr>
        <w:t xml:space="preserve"> — tham chiếu </w:t>
      </w:r>
      <w:r>
        <w:rPr>
          <w:rFonts w:ascii="Consolas" w:hAnsi="Consolas"/>
          <w:i/>
          <w:color w:val="B0201F"/>
          <w:sz w:val="19"/>
        </w:rPr>
        <w:t>MOS.MANAGER.HisAllergyCard</w:t>
      </w:r>
      <w:r>
        <w:rPr>
          <w:i/>
        </w:rPr>
        <w:t xml:space="preserve"> (thẻ dị ứng + danh sách dị nguyên): Manager → </w:t>
      </w:r>
      <w:r>
        <w:rPr>
          <w:rFonts w:ascii="Consolas" w:hAnsi="Consolas"/>
          <w:i/>
          <w:color w:val="B0201F"/>
          <w:sz w:val="19"/>
        </w:rPr>
        <w:t>...CreateSDO/...UpdateSDO.Run()</w:t>
      </w:r>
      <w:r>
        <w:rPr>
          <w:i/>
        </w:rPr>
        <w:t xml:space="preserve"> → các </w:t>
      </w:r>
      <w:r>
        <w:rPr>
          <w:rFonts w:ascii="Consolas" w:hAnsi="Consolas"/>
          <w:i/>
          <w:color w:val="B0201F"/>
          <w:sz w:val="19"/>
        </w:rPr>
        <w:t>Processor</w:t>
      </w:r>
      <w:r>
        <w:rPr>
          <w:i/>
        </w:rPr>
        <w:t xml:space="preserve"> cha/con → sub‑operation </w:t>
      </w:r>
      <w:r>
        <w:rPr>
          <w:rFonts w:ascii="Consolas" w:hAnsi="Consolas"/>
          <w:i/>
          <w:color w:val="B0201F"/>
          <w:sz w:val="19"/>
        </w:rPr>
        <w:t>Create/Update/Truncate</w:t>
      </w:r>
      <w:r>
        <w:rPr>
          <w:i/>
        </w:rPr>
        <w:t xml:space="preserve"> của từng bảng, có </w:t>
      </w:r>
      <w:r>
        <w:rPr>
          <w:rFonts w:ascii="Consolas" w:hAnsi="Consolas"/>
          <w:i/>
          <w:color w:val="B0201F"/>
          <w:sz w:val="19"/>
        </w:rPr>
        <w:t>RollbackData()</w:t>
      </w:r>
      <w:r>
        <w:rPr>
          <w:i/>
        </w:rPr>
        <w:t xml:space="preserve"> chuỗi.</w:t>
      </w:r>
    </w:p>
    <w:p>
      <w:pPr>
        <w:pStyle w:val="Heading3"/>
      </w:pPr>
      <w:r>
        <w:t>20.1 Dữ liệu đầu vào &amp; quy tắc tạo/sửa</w:t>
      </w:r>
    </w:p>
    <w:p>
      <w:r>
        <w:t xml:space="preserve">Một "ca bệnh ECDS" gồm </w:t>
      </w:r>
      <w:r>
        <w:rPr>
          <w:b/>
        </w:rPr>
        <w:t>1 bản ghi cha + 2 danh sách con</w:t>
      </w:r>
      <w:r>
        <w:t>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Thành phần</w:t>
            </w:r>
          </w:p>
        </w:tc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Kiểu</w:t>
            </w:r>
          </w:p>
        </w:tc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Bảng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 bệnh (cha)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HIS_ECDS_DISEASE_CASE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 dòng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Thuốc sốt rét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List&lt;HIS_ECDS_MALARIA_MEDICINE&gt;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 dòng, FK </w:t>
            </w:r>
            <w:r>
              <w:rPr>
                <w:rFonts w:ascii="Consolas" w:hAnsi="Consolas"/>
                <w:color w:val="B0201F"/>
                <w:sz w:val="18"/>
              </w:rPr>
              <w:t>ECDS_DISEASE_CASE_ID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Lịch sử di chuyển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List&lt;HIS_ECDS_TRAVEL_HISTORY&gt;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 dòng, FK </w:t>
            </w:r>
            <w:r>
              <w:rPr>
                <w:rFonts w:ascii="Consolas" w:hAnsi="Consolas"/>
                <w:color w:val="B0201F"/>
                <w:sz w:val="18"/>
              </w:rPr>
              <w:t>ECDS_DISEASE_CASE_ID</w:t>
            </w:r>
          </w:p>
        </w:tc>
      </w:tr>
    </w:tbl>
    <w:p>
      <w:r>
        <w:rPr>
          <w:b/>
        </w:rPr>
        <w:t>Quy tắc quyết định — áp dụng cho cả cha lẫn từng dòng con:</w:t>
      </w:r>
    </w:p>
    <w:p>
      <w:pPr>
        <w:spacing w:before="80" w:after="120"/>
        <w:ind w:left="173"/>
        <w:shd w:val="clear" w:color="auto" w:fill="F2F3F5"/>
      </w:pPr>
      <w:r>
        <w:rPr>
          <w:rFonts w:ascii="Consolas" w:hAnsi="Consolas"/>
          <w:sz w:val="18"/>
        </w:rPr>
        <w:t>ID &lt;= 0 (hoặc null)  → TẠO MỚI (Create)</w:t>
        <w:br/>
        <w:t>ID  &gt; 0              → CẬP NHẬT (Update)</w:t>
        <w:br/>
        <w:t>Dòng con có trong DB nhưng KHÔNG có trong danh sách gửi lên → XOÁ (Truncate)</w:t>
      </w:r>
    </w:p>
    <w:p>
      <w:r>
        <w:t xml:space="preserve">→ Dùng </w:t>
      </w:r>
      <w:r>
        <w:rPr>
          <w:b/>
        </w:rPr>
        <w:t>2 endpoint</w:t>
      </w:r>
      <w:r>
        <w:t xml:space="preserve"> </w:t>
      </w:r>
      <w:r>
        <w:rPr>
          <w:rFonts w:ascii="Consolas" w:hAnsi="Consolas"/>
          <w:color w:val="B0201F"/>
          <w:sz w:val="19"/>
        </w:rPr>
        <w:t>Create</w:t>
      </w:r>
      <w:r>
        <w:t xml:space="preserve"> và </w:t>
      </w:r>
      <w:r>
        <w:rPr>
          <w:rFonts w:ascii="Consolas" w:hAnsi="Consolas"/>
          <w:color w:val="B0201F"/>
          <w:sz w:val="19"/>
        </w:rPr>
        <w:t>Update</w:t>
      </w:r>
      <w:r>
        <w:t xml:space="preserve"> theo đúng mẫu MOS (không gộp). FE quyết định gọi endpoint nào theo </w:t>
      </w:r>
      <w:r>
        <w:rPr>
          <w:rFonts w:ascii="Consolas" w:hAnsi="Consolas"/>
          <w:color w:val="B0201F"/>
          <w:sz w:val="19"/>
        </w:rPr>
        <w:t>DiseaseCase.ID</w:t>
      </w:r>
      <w:r>
        <w:t xml:space="preserve">; bên trong mỗi endpoint, </w:t>
      </w:r>
      <w:r>
        <w:rPr>
          <w:b/>
        </w:rPr>
        <w:t>danh sách con vẫn tự diff</w:t>
      </w:r>
      <w:r>
        <w:t xml:space="preserve"> tạo/sửa/xoá theo ID từng dòng.</w:t>
      </w:r>
    </w:p>
    <w:p>
      <w:pPr>
        <w:pStyle w:val="Heading3"/>
      </w:pPr>
      <w:r>
        <w:t>20.2 SDO đầu vào / kết quả (</w:t>
      </w:r>
      <w:r>
        <w:rPr>
          <w:rFonts w:ascii="Consolas" w:hAnsi="Consolas"/>
          <w:color w:val="B0201F"/>
          <w:sz w:val="19"/>
        </w:rPr>
        <w:t>MOS.SDO</w:t>
      </w:r>
      <w:r>
        <w:t>)</w:t>
      </w:r>
    </w:p>
    <w:p>
      <w:pPr>
        <w:spacing w:before="80" w:after="120"/>
        <w:ind w:left="173"/>
        <w:shd w:val="clear" w:color="auto" w:fill="F2F3F5"/>
      </w:pPr>
      <w:r>
        <w:rPr>
          <w:rFonts w:ascii="Consolas" w:hAnsi="Consolas"/>
          <w:sz w:val="18"/>
        </w:rPr>
        <w:t>/// &lt;summary&gt;Gói dữ liệu ca bệnh ECDS: cha + 2 danh sách con.&lt;/summary&gt;</w:t>
        <w:br/>
        <w:t>public class HisEcdsDiseaseCaseSDO</w:t>
        <w:br/>
        <w:t>{</w:t>
        <w:br/>
        <w:t xml:space="preserve">    public HIS_ECDS_DISEASE_CASE DiseaseCase { get; set; }               // cha</w:t>
        <w:br/>
        <w:t xml:space="preserve">    public List&lt;HIS_ECDS_MALARIA_MEDICINE&gt; MalariaMedicines { get; set; } // con: thuốc sốt rét</w:t>
        <w:br/>
        <w:t xml:space="preserve">    public List&lt;HIS_ECDS_TRAVEL_HISTORY&gt; TravelHistories { get; set; }    // con: lịch sử di chuyển</w:t>
        <w:br/>
        <w:t>}</w:t>
        <w:br/>
        <w:br/>
        <w:t>/// &lt;summary&gt;Kết quả trả về sau khi lưu (đọc lại từ DB/view).&lt;/summary&gt;</w:t>
        <w:br/>
        <w:t>public class HisEcdsDiseaseCaseResultSDO</w:t>
        <w:br/>
        <w:t>{</w:t>
        <w:br/>
        <w:t xml:space="preserve">    public V_HIS_ECDS_DISEASE_CASE DiseaseCase { get; set; }</w:t>
        <w:br/>
        <w:t xml:space="preserve">    public List&lt;HIS_ECDS_MALARIA_MEDICINE&gt; MalariaMedicines { get; set; }</w:t>
        <w:br/>
        <w:t xml:space="preserve">    public List&lt;HIS_ECDS_TRAVEL_HISTORY&gt; TravelHistories { get; set; }</w:t>
        <w:br/>
        <w:t>}</w:t>
      </w:r>
    </w:p>
    <w:p>
      <w:pPr>
        <w:pStyle w:val="Heading3"/>
      </w:pPr>
      <w:r>
        <w:t xml:space="preserve">20.3 Sơ đồ các lớp (đặt trong </w:t>
      </w:r>
      <w:r>
        <w:rPr>
          <w:rFonts w:ascii="Consolas" w:hAnsi="Consolas"/>
          <w:color w:val="B0201F"/>
          <w:sz w:val="19"/>
        </w:rPr>
        <w:t>MOS.MANAGER.HisEcdsDiseaseCase</w:t>
      </w:r>
      <w:r>
        <w:t>)</w:t>
      </w:r>
    </w:p>
    <w:p>
      <w:pPr>
        <w:spacing w:before="80" w:after="120"/>
        <w:ind w:left="173"/>
        <w:shd w:val="clear" w:color="auto" w:fill="F2F3F5"/>
      </w:pPr>
      <w:r>
        <w:rPr>
          <w:rFonts w:ascii="Consolas" w:hAnsi="Consolas"/>
          <w:sz w:val="18"/>
        </w:rPr>
        <w:t>HisEcdsDiseaseCaseController.Create/Update(ApiParam&lt;HisEcdsDiseaseCaseSDO&gt;)   [MOS.API]</w:t>
        <w:br/>
        <w:t xml:space="preserve">  → HisEcdsDiseaseCaseManager.Create/Update(HisEcdsDiseaseCaseSDO)            [validate TRƯỚC try]</w:t>
        <w:br/>
        <w:t xml:space="preserve">      → SDO/Create/HisEcdsDiseaseCaseCreateSDO.Run(data, ref result)</w:t>
        <w:br/>
        <w:t xml:space="preserve">      → SDO/Update/HisEcdsDiseaseCaseUpdateSDO.Run(data, ref result)</w:t>
        <w:br/>
        <w:t xml:space="preserve">          ├─ SDO/HisEcdsDiseaseCaseSDOCheck.ValidData(data)      ← kiểm tra gói đầu vào</w:t>
        <w:br/>
        <w:t xml:space="preserve">          ├─ DiseaseCaseProcessor      ← cha:  Create / Update(raw)</w:t>
        <w:br/>
        <w:t xml:space="preserve">          ├─ MalariaMedicineProcessor  ← con:  diff Insert/Update/Delete</w:t>
        <w:br/>
        <w:t xml:space="preserve">          └─ TravelHistoryProcessor    ← con:  diff Insert/Update/Delete</w:t>
      </w:r>
    </w:p>
    <w:p>
      <w:r>
        <w:rPr>
          <w:b/>
        </w:rPr>
        <w:t>Cây thư mục bổ sung</w:t>
      </w:r>
      <w:r>
        <w:t xml:space="preserve"> (theo mẫu </w:t>
      </w:r>
      <w:r>
        <w:rPr>
          <w:rFonts w:ascii="Consolas" w:hAnsi="Consolas"/>
          <w:color w:val="B0201F"/>
          <w:sz w:val="19"/>
        </w:rPr>
        <w:t>HisAllergyCard/SDO</w:t>
      </w:r>
      <w:r>
        <w:t>):</w:t>
      </w:r>
    </w:p>
    <w:p>
      <w:pPr>
        <w:spacing w:before="80" w:after="120"/>
        <w:ind w:left="173"/>
        <w:shd w:val="clear" w:color="auto" w:fill="F2F3F5"/>
      </w:pPr>
      <w:r>
        <w:rPr>
          <w:rFonts w:ascii="Consolas" w:hAnsi="Consolas"/>
          <w:sz w:val="18"/>
        </w:rPr>
        <w:t>MOS.MANAGER/HisEcdsDiseaseCase/</w:t>
        <w:br/>
        <w:t>├── HisEcdsDiseaseCaseManager.cs        (đã có) → THÊM 2 method Create/Update nhận SDO</w:t>
        <w:br/>
        <w:t>└── SDO/</w:t>
        <w:br/>
        <w:t xml:space="preserve">    ├── HisEcdsDiseaseCaseSDOCheck.cs                 ← ValidData(gói đầu vào)</w:t>
        <w:br/>
        <w:t xml:space="preserve">    ├── Create/</w:t>
        <w:br/>
        <w:t xml:space="preserve">    │   ├── HisEcdsDiseaseCaseCreateSDO.cs            ← orchestrator tạo mới</w:t>
        <w:br/>
        <w:t xml:space="preserve">    │   ├── DiseaseCaseProcessor.cs                   ← cha: Create</w:t>
        <w:br/>
        <w:t xml:space="preserve">    │   ├── MalariaMedicineProcessor.cs               ← con: CreateList</w:t>
        <w:br/>
        <w:t xml:space="preserve">    │   └── TravelHistoryProcessor.cs                 ← con: CreateList</w:t>
        <w:br/>
        <w:t xml:space="preserve">    └── Update/</w:t>
        <w:br/>
        <w:t xml:space="preserve">        ├── HisEcdsDiseaseCaseUpdateSDO.cs            ← orchestrator cập nhật</w:t>
        <w:br/>
        <w:t xml:space="preserve">        ├── DiseaseCaseProcessor.cs                   ← cha: Update(raw)</w:t>
        <w:br/>
        <w:t xml:space="preserve">        ├── MalariaMedicineProcessor.cs               ← con: diff Insert/Update/Delete</w:t>
        <w:br/>
        <w:t xml:space="preserve">        └── TravelHistoryProcessor.cs                 ← con: diff Insert/Update/Delete</w:t>
        <w:br/>
        <w:br/>
        <w:t>MOS.SDO/  → HisEcdsDiseaseCaseSDO.cs, HisEcdsDiseaseCaseResultSDO.cs</w:t>
        <w:br/>
        <w:t>MOS.API/Controllers/HisEcdsDiseaseCaseController.cs → THÊM action Create/Update (SDO)</w:t>
      </w:r>
    </w:p>
    <w:p>
      <w:pPr>
        <w:pStyle w:val="Heading3"/>
      </w:pPr>
      <w:r>
        <w:t>20.4 Controller (</w:t>
      </w:r>
      <w:r>
        <w:rPr>
          <w:rFonts w:ascii="Consolas" w:hAnsi="Consolas"/>
          <w:color w:val="B0201F"/>
          <w:sz w:val="19"/>
        </w:rPr>
        <w:t>MOS.API</w:t>
      </w:r>
      <w:r>
        <w:t>)</w:t>
      </w:r>
    </w:p>
    <w:p>
      <w:pPr>
        <w:spacing w:before="80" w:after="120"/>
        <w:ind w:left="173"/>
        <w:shd w:val="clear" w:color="auto" w:fill="F2F3F5"/>
      </w:pPr>
      <w:r>
        <w:rPr>
          <w:rFonts w:ascii="Consolas" w:hAnsi="Consolas"/>
          <w:sz w:val="18"/>
        </w:rPr>
        <w:t>[HttpPost]</w:t>
        <w:br/>
        <w:t>[ActionName("SaveCreate")]              // hoặc đặt Create/Update tùy quy ước route</w:t>
        <w:br/>
        <w:t>public ApiResult SaveCreate(ApiParam&lt;HisEcdsDiseaseCaseSDO&gt; param)</w:t>
        <w:br/>
        <w:t>{</w:t>
        <w:br/>
        <w:t xml:space="preserve">    try</w:t>
        <w:br/>
        <w:t xml:space="preserve">    {</w:t>
        <w:br/>
        <w:t xml:space="preserve">        ApiResultObject&lt;HisEcdsDiseaseCaseResultSDO&gt; result = new ApiResultObject&lt;HisEcdsDiseaseCaseResultSDO&gt;(null);</w:t>
        <w:br/>
        <w:t xml:space="preserve">        if (param != null)</w:t>
        <w:br/>
        <w:t xml:space="preserve">        {</w:t>
        <w:br/>
        <w:t xml:space="preserve">            HisEcdsDiseaseCaseManager mng = new HisEcdsDiseaseCaseManager(param.CommonParam);</w:t>
        <w:br/>
        <w:t xml:space="preserve">            result = mng.Create(param.ApiData);</w:t>
        <w:br/>
        <w:t xml:space="preserve">        }</w:t>
        <w:br/>
        <w:t xml:space="preserve">        return new ApiResult(result, this.ActionContext);</w:t>
        <w:br/>
        <w:t xml:space="preserve">    }</w:t>
        <w:br/>
        <w:t xml:space="preserve">    catch (Exception ex) { LogSystem.Error(ex); return null; }</w:t>
        <w:br/>
        <w:t>}</w:t>
        <w:br/>
        <w:br/>
        <w:t>[HttpPost]</w:t>
        <w:br/>
        <w:t>[ActionName("SaveUpdate")]</w:t>
        <w:br/>
        <w:t>public ApiResult SaveUpdate(ApiParam&lt;HisEcdsDiseaseCaseSDO&gt; param)</w:t>
        <w:br/>
        <w:t>{</w:t>
        <w:br/>
        <w:t xml:space="preserve">    try</w:t>
        <w:br/>
        <w:t xml:space="preserve">    {</w:t>
        <w:br/>
        <w:t xml:space="preserve">        ApiResultObject&lt;HisEcdsDiseaseCaseResultSDO&gt; result = new ApiResultObject&lt;HisEcdsDiseaseCaseResultSDO&gt;(null);</w:t>
        <w:br/>
        <w:t xml:space="preserve">        if (param != null)</w:t>
        <w:br/>
        <w:t xml:space="preserve">        {</w:t>
        <w:br/>
        <w:t xml:space="preserve">            HisEcdsDiseaseCaseManager mng = new HisEcdsDiseaseCaseManager(param.CommonParam);</w:t>
        <w:br/>
        <w:t xml:space="preserve">            result = mng.Update(param.ApiData);</w:t>
        <w:br/>
        <w:t xml:space="preserve">        }</w:t>
        <w:br/>
        <w:t xml:space="preserve">        return new ApiResult(result, this.ActionContext);</w:t>
        <w:br/>
        <w:t xml:space="preserve">    }</w:t>
        <w:br/>
        <w:t xml:space="preserve">    catch (Exception ex) { LogSystem.Error(ex); return null; }</w:t>
        <w:br/>
        <w:t>}</w:t>
      </w:r>
    </w:p>
    <w:p>
      <w:pPr>
        <w:pStyle w:val="Heading3"/>
      </w:pPr>
      <w:r>
        <w:t xml:space="preserve">20.5 Manager — VALIDATE TRƯỚC </w:t>
      </w:r>
      <w:r>
        <w:rPr>
          <w:rFonts w:ascii="Consolas" w:hAnsi="Consolas"/>
          <w:color w:val="B0201F"/>
          <w:sz w:val="19"/>
        </w:rPr>
        <w:t>try</w:t>
      </w:r>
      <w:r>
        <w:t xml:space="preserve"> xử lý nghiệp vụ</w:t>
      </w:r>
    </w:p>
    <w:p>
      <w:pPr>
        <w:ind w:left="288"/>
      </w:pPr>
      <w:r>
        <w:rPr>
          <w:i/>
          <w:color w:val="2B579A"/>
        </w:rPr>
        <w:t xml:space="preserve">▎ </w:t>
      </w:r>
      <w:r>
        <w:rPr>
          <w:i/>
        </w:rPr>
        <w:t xml:space="preserve">Điểm khác biệt theo yêu cầu: </w:t>
      </w:r>
      <w:r>
        <w:rPr>
          <w:b/>
          <w:i/>
        </w:rPr>
        <w:t>kiểm tra dữ liệu đầu vào (null + `SDOCheck.ValidData`) đặt NGOÀI `try`</w:t>
      </w:r>
      <w:r>
        <w:rPr>
          <w:i/>
        </w:rPr>
        <w:t xml:space="preserve">; </w:t>
      </w:r>
      <w:r>
        <w:rPr>
          <w:rFonts w:ascii="Consolas" w:hAnsi="Consolas"/>
          <w:i/>
          <w:color w:val="B0201F"/>
          <w:sz w:val="19"/>
        </w:rPr>
        <w:t>try</w:t>
      </w:r>
      <w:r>
        <w:rPr>
          <w:i/>
        </w:rPr>
        <w:t xml:space="preserve"> chỉ bao phần gọi orchestrator xử lý nghiệp vụ. Nếu không hợp lệ → trả </w:t>
      </w:r>
      <w:r>
        <w:rPr>
          <w:rFonts w:ascii="Consolas" w:hAnsi="Consolas"/>
          <w:i/>
          <w:color w:val="B0201F"/>
          <w:sz w:val="19"/>
        </w:rPr>
        <w:t>PackResult(null, false)</w:t>
      </w:r>
      <w:r>
        <w:rPr>
          <w:i/>
        </w:rPr>
        <w:t xml:space="preserve"> ngay, không đi vào nghiệp vụ.</w:t>
      </w:r>
    </w:p>
    <w:p>
      <w:pPr>
        <w:spacing w:before="80" w:after="120"/>
        <w:ind w:left="173"/>
        <w:shd w:val="clear" w:color="auto" w:fill="F2F3F5"/>
      </w:pPr>
      <w:r>
        <w:rPr>
          <w:rFonts w:ascii="Consolas" w:hAnsi="Consolas"/>
          <w:sz w:val="18"/>
        </w:rPr>
        <w:t>[Logger]</w:t>
        <w:br/>
        <w:t>public ApiResultObject&lt;HisEcdsDiseaseCaseResultSDO&gt; Create(HisEcdsDiseaseCaseSDO data)</w:t>
        <w:br/>
        <w:t>{</w:t>
        <w:br/>
        <w:t xml:space="preserve">    ApiResultObject&lt;HisEcdsDiseaseCaseResultSDO&gt; result = new ApiResultObject&lt;HisEcdsDiseaseCaseResultSDO&gt;(null);</w:t>
        <w:br/>
        <w:br/>
        <w:t xml:space="preserve">    // ===== VALIDATE TRƯỚC TRY =====</w:t>
        <w:br/>
        <w:t xml:space="preserve">    if (!IsNotNull(param) || !IsNotNull(data)</w:t>
        <w:br/>
        <w:t xml:space="preserve">        || !new HisEcdsDiseaseCaseSDOCheck(param).ValidData(data))</w:t>
        <w:br/>
        <w:t xml:space="preserve">    {</w:t>
        <w:br/>
        <w:t xml:space="preserve">        return this.PackResult(result.Data, false);</w:t>
        <w:br/>
        <w:t xml:space="preserve">    }</w:t>
        <w:br/>
        <w:br/>
        <w:t xml:space="preserve">    // ===== TRY XỬ LÝ NGHIỆP VỤ =====</w:t>
        <w:br/>
        <w:t xml:space="preserve">    try</w:t>
        <w:br/>
        <w:t xml:space="preserve">    {</w:t>
        <w:br/>
        <w:t xml:space="preserve">        HisEcdsDiseaseCaseResultSDO resultData = null;</w:t>
        <w:br/>
        <w:t xml:space="preserve">        bool isSuccess = new SDO.Create.HisEcdsDiseaseCaseCreateSDO(param).Run(data, ref resultData);</w:t>
        <w:br/>
        <w:t xml:space="preserve">        result = this.PackResult(resultData, isSuccess);</w:t>
        <w:br/>
        <w:t xml:space="preserve">    }</w:t>
        <w:br/>
        <w:t xml:space="preserve">    catch (Exception ex)</w:t>
        <w:br/>
        <w:t xml:space="preserve">    {</w:t>
        <w:br/>
        <w:t xml:space="preserve">        LogSystem.Error(ex);</w:t>
        <w:br/>
        <w:t xml:space="preserve">        param.HasException = true;</w:t>
        <w:br/>
        <w:t xml:space="preserve">    }</w:t>
        <w:br/>
        <w:t xml:space="preserve">    return result;</w:t>
        <w:br/>
        <w:t>}</w:t>
        <w:br/>
        <w:br/>
        <w:t>[Logger]</w:t>
        <w:br/>
        <w:t>public ApiResultObject&lt;HisEcdsDiseaseCaseResultSDO&gt; Update(HisEcdsDiseaseCaseSDO data)</w:t>
        <w:br/>
        <w:t>{</w:t>
        <w:br/>
        <w:t xml:space="preserve">    ApiResultObject&lt;HisEcdsDiseaseCaseResultSDO&gt; result = new ApiResultObject&lt;HisEcdsDiseaseCaseResultSDO&gt;(null);</w:t>
        <w:br/>
        <w:br/>
        <w:t xml:space="preserve">    // ===== VALIDATE TRƯỚC TRY =====</w:t>
        <w:br/>
        <w:t xml:space="preserve">    if (!IsNotNull(param) || !IsNotNull(data)</w:t>
        <w:br/>
        <w:t xml:space="preserve">        || !new HisEcdsDiseaseCaseSDOCheck(param).ValidData(data)</w:t>
        <w:br/>
        <w:t xml:space="preserve">        || !IsGreaterThanZero(data.DiseaseCase.ID))   // Update bắt buộc có ID cha</w:t>
        <w:br/>
        <w:t xml:space="preserve">    {</w:t>
        <w:br/>
        <w:t xml:space="preserve">        return this.PackResult(result.Data, false);</w:t>
        <w:br/>
        <w:t xml:space="preserve">    }</w:t>
        <w:br/>
        <w:br/>
        <w:t xml:space="preserve">    // ===== TRY XỬ LÝ NGHIỆP VỤ =====</w:t>
        <w:br/>
        <w:t xml:space="preserve">    try</w:t>
        <w:br/>
        <w:t xml:space="preserve">    {</w:t>
        <w:br/>
        <w:t xml:space="preserve">        HisEcdsDiseaseCaseResultSDO resultData = null;</w:t>
        <w:br/>
        <w:t xml:space="preserve">        bool isSuccess = new SDO.Update.HisEcdsDiseaseCaseUpdateSDO(param).Run(data, ref resultData);</w:t>
        <w:br/>
        <w:t xml:space="preserve">        result = this.PackResult(resultData, isSuccess);</w:t>
        <w:br/>
        <w:t xml:space="preserve">    }</w:t>
        <w:br/>
        <w:t xml:space="preserve">    catch (Exception ex)</w:t>
        <w:br/>
        <w:t xml:space="preserve">    {</w:t>
        <w:br/>
        <w:t xml:space="preserve">        LogSystem.Error(ex);</w:t>
        <w:br/>
        <w:t xml:space="preserve">        param.HasException = true;</w:t>
        <w:br/>
        <w:t xml:space="preserve">    }</w:t>
        <w:br/>
        <w:t xml:space="preserve">    return result;</w:t>
        <w:br/>
        <w:t>}</w:t>
      </w:r>
    </w:p>
    <w:p>
      <w:pPr>
        <w:pStyle w:val="Heading3"/>
      </w:pPr>
      <w:r>
        <w:t xml:space="preserve">20.6 </w:t>
      </w:r>
      <w:r>
        <w:rPr>
          <w:rFonts w:ascii="Consolas" w:hAnsi="Consolas"/>
          <w:color w:val="B0201F"/>
          <w:sz w:val="19"/>
        </w:rPr>
        <w:t>HisEcdsDiseaseCaseSDOCheck.ValidData</w:t>
      </w:r>
      <w:r>
        <w:t xml:space="preserve"> (mẫu </w:t>
      </w:r>
      <w:r>
        <w:rPr>
          <w:rFonts w:ascii="Consolas" w:hAnsi="Consolas"/>
          <w:color w:val="B0201F"/>
          <w:sz w:val="19"/>
        </w:rPr>
        <w:t>HisAllergyCardSDOCheck</w:t>
      </w:r>
      <w:r>
        <w:t>)</w:t>
      </w:r>
    </w:p>
    <w:p>
      <w:pPr>
        <w:spacing w:before="80" w:after="120"/>
        <w:ind w:left="173"/>
        <w:shd w:val="clear" w:color="auto" w:fill="F2F3F5"/>
      </w:pPr>
      <w:r>
        <w:rPr>
          <w:rFonts w:ascii="Consolas" w:hAnsi="Consolas"/>
          <w:sz w:val="18"/>
        </w:rPr>
        <w:t>internal bool ValidData(HisEcdsDiseaseCaseSDO data)</w:t>
        <w:br/>
        <w:t>{</w:t>
        <w:br/>
        <w:t xml:space="preserve">    bool valid = true;</w:t>
        <w:br/>
        <w:t xml:space="preserve">    try</w:t>
        <w:br/>
        <w:t xml:space="preserve">    {</w:t>
        <w:br/>
        <w:t xml:space="preserve">        if (data == null) throw new ArgumentNullException("data");</w:t>
        <w:br/>
        <w:t xml:space="preserve">        if (!IsNotNull(data.DiseaseCase)) throw new ArgumentNullException("data.DiseaseCase");</w:t>
        <w:br/>
        <w:t xml:space="preserve">        // 2 danh sách con có thể rỗng (ca không sốt rét / không di chuyển) → chỉ chuẩn hoá null</w:t>
        <w:br/>
        <w:t xml:space="preserve">        if (data.MalariaMedicines == null) data.MalariaMedicines = new List&lt;HIS_ECDS_MALARIA_MEDICINE&gt;();</w:t>
        <w:br/>
        <w:t xml:space="preserve">        if (data.TravelHistories  == null) data.TravelHistories  = new List&lt;HIS_ECDS_TRAVEL_HISTORY&gt;();</w:t>
        <w:br/>
        <w:t xml:space="preserve">    }</w:t>
        <w:br/>
        <w:t xml:space="preserve">    catch (ArgumentNullException ex)</w:t>
        <w:br/>
        <w:t xml:space="preserve">    {</w:t>
        <w:br/>
        <w:t xml:space="preserve">        BugUtil.SetBugCode(param, LibraryBug.Bug.Enum.DuLieuDauVaoKhongHopLe);</w:t>
        <w:br/>
        <w:t xml:space="preserve">        LogSystem.Warn(ex);</w:t>
        <w:br/>
        <w:t xml:space="preserve">        valid = false;</w:t>
        <w:br/>
        <w:t xml:space="preserve">    }</w:t>
        <w:br/>
        <w:t xml:space="preserve">    catch (Exception ex) { LogSystem.Error(ex); param.HasException = true; valid = false; }</w:t>
        <w:br/>
        <w:t xml:space="preserve">    return valid;</w:t>
        <w:br/>
        <w:t>}</w:t>
      </w:r>
    </w:p>
    <w:p>
      <w:pPr>
        <w:pStyle w:val="Heading3"/>
      </w:pPr>
      <w:r>
        <w:t xml:space="preserve">20.7 Orchestrator TẠO — </w:t>
      </w:r>
      <w:r>
        <w:rPr>
          <w:rFonts w:ascii="Consolas" w:hAnsi="Consolas"/>
          <w:color w:val="B0201F"/>
          <w:sz w:val="19"/>
        </w:rPr>
        <w:t>SDO/Create/HisEcdsDiseaseCaseCreateSDO.Run</w:t>
      </w:r>
    </w:p>
    <w:p>
      <w:pPr>
        <w:spacing w:before="80" w:after="120"/>
        <w:ind w:left="173"/>
        <w:shd w:val="clear" w:color="auto" w:fill="F2F3F5"/>
      </w:pPr>
      <w:r>
        <w:rPr>
          <w:rFonts w:ascii="Consolas" w:hAnsi="Consolas"/>
          <w:sz w:val="18"/>
        </w:rPr>
        <w:t>internal bool Run(HisEcdsDiseaseCaseSDO data, ref HisEcdsDiseaseCaseResultSDO resultData)</w:t>
        <w:br/>
        <w:t>{</w:t>
        <w:br/>
        <w:t xml:space="preserve">    bool result = false;</w:t>
        <w:br/>
        <w:t xml:space="preserve">    try</w:t>
        <w:br/>
        <w:t xml:space="preserve">    {</w:t>
        <w:br/>
        <w:t xml:space="preserve">        // 1) CHA: tạo mới → BridgeDAO tự set ID/CREATE_TIME/CREATOR</w:t>
        <w:br/>
        <w:t xml:space="preserve">        if (!this.diseaseCaseProcessor.Run(data.DiseaseCase))</w:t>
        <w:br/>
        <w:t xml:space="preserve">            throw new Exception("diseaseCaseProcessor. Rollback du lieu");</w:t>
        <w:br/>
        <w:br/>
        <w:t xml:space="preserve">        long caseId = data.DiseaseCase.ID;   // đã có ID sau khi tạo</w:t>
        <w:br/>
        <w:br/>
        <w:t xml:space="preserve">        // 2) CON: gán FK = caseId rồi CreateList</w:t>
        <w:br/>
        <w:t xml:space="preserve">        if (!this.malariaMedicineProcessor.Run(caseId, data.MalariaMedicines))</w:t>
        <w:br/>
        <w:t xml:space="preserve">            throw new Exception("malariaMedicineProcessor. Rollback du lieu");</w:t>
        <w:br/>
        <w:t xml:space="preserve">        if (!this.travelHistoryProcessor.Run(caseId, data.TravelHistories))</w:t>
        <w:br/>
        <w:t xml:space="preserve">            throw new Exception("travelHistoryProcessor. Rollback du lieu");</w:t>
        <w:br/>
        <w:br/>
        <w:t xml:space="preserve">        this.PassResult(caseId, ref resultData);</w:t>
        <w:br/>
        <w:t xml:space="preserve">        result = true;</w:t>
        <w:br/>
        <w:t xml:space="preserve">    }</w:t>
        <w:br/>
        <w:t xml:space="preserve">    catch (Exception ex)</w:t>
        <w:br/>
        <w:t xml:space="preserve">    {</w:t>
        <w:br/>
        <w:t xml:space="preserve">        LogSystem.Error(ex);</w:t>
        <w:br/>
        <w:t xml:space="preserve">        param.HasException = true;</w:t>
        <w:br/>
        <w:t xml:space="preserve">        this.Rollback();     // travel → malaria → diseaseCase (ngược thứ tự ghi)</w:t>
        <w:br/>
        <w:t xml:space="preserve">        result = false;</w:t>
        <w:br/>
        <w:t xml:space="preserve">    }</w:t>
        <w:br/>
        <w:t xml:space="preserve">    return result;</w:t>
        <w:br/>
        <w:t>}</w:t>
      </w:r>
    </w:p>
    <w:p>
      <w:r>
        <w:rPr>
          <w:rFonts w:ascii="Consolas" w:hAnsi="Consolas"/>
          <w:color w:val="B0201F"/>
          <w:sz w:val="19"/>
        </w:rPr>
        <w:t>MalariaMedicineProcessor.Run</w:t>
      </w:r>
      <w:r>
        <w:t xml:space="preserve"> (bản TẠO) — gán FK rồi tạo hàng loạt:</w:t>
      </w:r>
    </w:p>
    <w:p>
      <w:pPr>
        <w:spacing w:before="80" w:after="120"/>
        <w:ind w:left="173"/>
        <w:shd w:val="clear" w:color="auto" w:fill="F2F3F5"/>
      </w:pPr>
      <w:r>
        <w:rPr>
          <w:rFonts w:ascii="Consolas" w:hAnsi="Consolas"/>
          <w:sz w:val="18"/>
        </w:rPr>
        <w:t>internal bool Run(long ecdsDiseaseCaseId, List&lt;HIS_ECDS_MALARIA_MEDICINE&gt; items)</w:t>
        <w:br/>
        <w:t>{</w:t>
        <w:br/>
        <w:t xml:space="preserve">    bool result = false;</w:t>
        <w:br/>
        <w:t xml:space="preserve">    try</w:t>
        <w:br/>
        <w:t xml:space="preserve">    {</w:t>
        <w:br/>
        <w:t xml:space="preserve">        items = items ?? new List&lt;HIS_ECDS_MALARIA_MEDICINE&gt;();</w:t>
        <w:br/>
        <w:t xml:space="preserve">        items.ForEach(o =&gt; o.ECDS_DISEASE_CASE_ID = ecdsDiseaseCaseId);</w:t>
        <w:br/>
        <w:t xml:space="preserve">        if (IsNotNullOrEmpty(items))</w:t>
        <w:br/>
        <w:t xml:space="preserve">        {</w:t>
        <w:br/>
        <w:t xml:space="preserve">            if (!this.hisEcdsMalariaMedicineCreate.CreateList(items))</w:t>
        <w:br/>
        <w:t xml:space="preserve">                throw new Exception("Tao HIS_ECDS_MALARIA_MEDICINE that bai.");</w:t>
        <w:br/>
        <w:t xml:space="preserve">        }</w:t>
        <w:br/>
        <w:t xml:space="preserve">        result = true;   // list rỗng vẫn hợp lệ</w:t>
        <w:br/>
        <w:t xml:space="preserve">    }</w:t>
        <w:br/>
        <w:t xml:space="preserve">    catch (Exception ex) { LogSystem.Error(ex); result = false; }</w:t>
        <w:br/>
        <w:t xml:space="preserve">    return result;</w:t>
        <w:br/>
        <w:t>}</w:t>
      </w:r>
    </w:p>
    <w:p>
      <w:pPr>
        <w:pStyle w:val="Heading3"/>
      </w:pPr>
      <w:r>
        <w:t xml:space="preserve">20.8 Orchestrator SỬA — </w:t>
      </w:r>
      <w:r>
        <w:rPr>
          <w:rFonts w:ascii="Consolas" w:hAnsi="Consolas"/>
          <w:color w:val="B0201F"/>
          <w:sz w:val="19"/>
        </w:rPr>
        <w:t>SDO/Update/HisEcdsDiseaseCaseUpdateSDO.Run</w:t>
      </w:r>
    </w:p>
    <w:p>
      <w:pPr>
        <w:spacing w:before="80" w:after="120"/>
        <w:ind w:left="173"/>
        <w:shd w:val="clear" w:color="auto" w:fill="F2F3F5"/>
      </w:pPr>
      <w:r>
        <w:rPr>
          <w:rFonts w:ascii="Consolas" w:hAnsi="Consolas"/>
          <w:sz w:val="18"/>
        </w:rPr>
        <w:t>internal bool Run(HisEcdsDiseaseCaseSDO data, ref HisEcdsDiseaseCaseResultSDO resultData)</w:t>
        <w:br/>
        <w:t>{</w:t>
        <w:br/>
        <w:t xml:space="preserve">    bool result = false;</w:t>
        <w:br/>
        <w:t xml:space="preserve">    try</w:t>
        <w:br/>
        <w:t xml:space="preserve">    {</w:t>
        <w:br/>
        <w:t xml:space="preserve">        // Xác thực bản ghi cha đang tồn tại + không bị khoá</w:t>
        <w:br/>
        <w:t xml:space="preserve">        HIS_ECDS_DISEASE_CASE raw = null;</w:t>
        <w:br/>
        <w:t xml:space="preserve">        HisEcdsDiseaseCaseCheck checker = new HisEcdsDiseaseCaseCheck(param);</w:t>
        <w:br/>
        <w:t xml:space="preserve">        if (!checker.VerifyId(data.DiseaseCase.ID, ref raw)) throw new Exception("VerifyId cha that bai");</w:t>
        <w:br/>
        <w:t xml:space="preserve">        if (!checker.IsUnLock(raw)) throw new Exception("Ban ghi bi khoa");</w:t>
        <w:br/>
        <w:br/>
        <w:t xml:space="preserve">        // 1) CHA: cập nhật (giữ before=raw để rollback)</w:t>
        <w:br/>
        <w:t xml:space="preserve">        if (!this.diseaseCaseProcessor.Run(data.DiseaseCase, raw))</w:t>
        <w:br/>
        <w:t xml:space="preserve">            throw new Exception("diseaseCaseProcessor. Rollback du lieu");</w:t>
        <w:br/>
        <w:br/>
        <w:t xml:space="preserve">        long caseId = data.DiseaseCase.ID;</w:t>
        <w:br/>
        <w:br/>
        <w:t xml:space="preserve">        // 2) CON: diff Insert/Update/Delete theo ID từng dòng</w:t>
        <w:br/>
        <w:t xml:space="preserve">        if (!this.malariaMedicineProcessor.Run(caseId, data.MalariaMedicines))</w:t>
        <w:br/>
        <w:t xml:space="preserve">            throw new Exception("malariaMedicineProcessor. Rollback du lieu");</w:t>
        <w:br/>
        <w:t xml:space="preserve">        if (!this.travelHistoryProcessor.Run(caseId, data.TravelHistories))</w:t>
        <w:br/>
        <w:t xml:space="preserve">            throw new Exception("travelHistoryProcessor. Rollback du lieu");</w:t>
        <w:br/>
        <w:br/>
        <w:t xml:space="preserve">        this.PassResult(caseId, ref resultData);</w:t>
        <w:br/>
        <w:t xml:space="preserve">        result = true;</w:t>
        <w:br/>
        <w:t xml:space="preserve">    }</w:t>
        <w:br/>
        <w:t xml:space="preserve">    catch (Exception ex)</w:t>
        <w:br/>
        <w:t xml:space="preserve">    {</w:t>
        <w:br/>
        <w:t xml:space="preserve">        LogSystem.Error(ex);</w:t>
        <w:br/>
        <w:t xml:space="preserve">        param.HasException = true;</w:t>
        <w:br/>
        <w:t xml:space="preserve">        this.Rollback();</w:t>
        <w:br/>
        <w:t xml:space="preserve">        result = false;</w:t>
        <w:br/>
        <w:t xml:space="preserve">    }</w:t>
        <w:br/>
        <w:t xml:space="preserve">    return result;</w:t>
        <w:br/>
        <w:t>}</w:t>
      </w:r>
    </w:p>
    <w:p>
      <w:r>
        <w:rPr>
          <w:rFonts w:ascii="Consolas" w:hAnsi="Consolas"/>
          <w:color w:val="B0201F"/>
          <w:sz w:val="19"/>
        </w:rPr>
        <w:t>MalariaMedicineProcessor.Run</w:t>
      </w:r>
      <w:r>
        <w:t xml:space="preserve"> (bản SỬA) — </w:t>
      </w:r>
      <w:r>
        <w:rPr>
          <w:b/>
        </w:rPr>
        <w:t>diff 3 nhóm</w:t>
      </w:r>
      <w:r>
        <w:t xml:space="preserve"> (mẫu </w:t>
      </w:r>
      <w:r>
        <w:rPr>
          <w:rFonts w:ascii="Consolas" w:hAnsi="Consolas"/>
          <w:color w:val="B0201F"/>
          <w:sz w:val="19"/>
        </w:rPr>
        <w:t>AllergenicProcessor</w:t>
      </w:r>
      <w:r>
        <w:t>):</w:t>
      </w:r>
    </w:p>
    <w:p>
      <w:pPr>
        <w:spacing w:before="80" w:after="120"/>
        <w:ind w:left="173"/>
        <w:shd w:val="clear" w:color="auto" w:fill="F2F3F5"/>
      </w:pPr>
      <w:r>
        <w:rPr>
          <w:rFonts w:ascii="Consolas" w:hAnsi="Consolas"/>
          <w:sz w:val="18"/>
        </w:rPr>
        <w:t>internal bool Run(long ecdsDiseaseCaseId, List&lt;HIS_ECDS_MALARIA_MEDICINE&gt; items)</w:t>
        <w:br/>
        <w:t>{</w:t>
        <w:br/>
        <w:t xml:space="preserve">    bool result = false;</w:t>
        <w:br/>
        <w:t xml:space="preserve">    try</w:t>
        <w:br/>
        <w:t xml:space="preserve">    {</w:t>
        <w:br/>
        <w:t xml:space="preserve">        items = items ?? new List&lt;HIS_ECDS_MALARIA_MEDICINE&gt;();</w:t>
        <w:br/>
        <w:t xml:space="preserve">        items.ForEach(o =&gt; o.ECDS_DISEASE_CASE_ID = ecdsDiseaseCaseId);</w:t>
        <w:br/>
        <w:br/>
        <w:t xml:space="preserve">        // Con đang có trong DB theo cha  (⚠ cần filter ECDS_DISEASE_CASE_ID — xem §20.10)</w:t>
        <w:br/>
        <w:t xml:space="preserve">        List&lt;HIS_ECDS_MALARIA_MEDICINE&gt; olds = new HisEcdsMalariaMedicineGet(param).Get(</w:t>
        <w:br/>
        <w:t xml:space="preserve">            new HisEcdsMalariaMedicineFilterQuery { ECDS_DISEASE_CASE_ID = ecdsDiseaseCaseId, IS_ACTIVE = 1 })</w:t>
        <w:br/>
        <w:t xml:space="preserve">            ?? new List&lt;HIS_ECDS_MALARIA_MEDICINE&gt;();</w:t>
        <w:br/>
        <w:br/>
        <w:t xml:space="preserve">        List&lt;HIS_ECDS_MALARIA_MEDICINE&gt; inserts = items.Where(o =&gt; o.ID &lt;= 0).ToList();</w:t>
        <w:br/>
        <w:t xml:space="preserve">        List&lt;HIS_ECDS_MALARIA_MEDICINE&gt; updates = items.Where(o =&gt; o.ID  &gt; 0).ToList();</w:t>
        <w:br/>
        <w:br/>
        <w:t xml:space="preserve">        // Kiểm tra ID sửa phải thuộc cha này</w:t>
        <w:br/>
        <w:t xml:space="preserve">        foreach (var u in updates)</w:t>
        <w:br/>
        <w:t xml:space="preserve">            if (!olds.Exists(o =&gt; o.ID == u.ID))</w:t>
        <w:br/>
        <w:t xml:space="preserve">                throw new Exception("HIS_ECDS_MALARIA_MEDICINE ID khong thuoc ca benh: " + u.ID);</w:t>
        <w:br/>
        <w:br/>
        <w:t xml:space="preserve">        // XOÁ = có trong DB nhưng không có trong danh sách sửa</w:t>
        <w:br/>
        <w:t xml:space="preserve">        List&lt;HIS_ECDS_MALARIA_MEDICINE&gt; deletes = olds.Where(o =&gt; !updates.Exists(u =&gt; u.ID == o.ID)).ToList();</w:t>
        <w:br/>
        <w:br/>
        <w:t xml:space="preserve">        if (IsNotNullOrEmpty(inserts) &amp;&amp; !this.create.CreateList(inserts))</w:t>
        <w:br/>
        <w:t xml:space="preserve">            throw new Exception("Them HIS_ECDS_MALARIA_MEDICINE that bai");</w:t>
        <w:br/>
        <w:t xml:space="preserve">        if (IsNotNullOrEmpty(updates) &amp;&amp; !this.update.UpdateList(updates))</w:t>
        <w:br/>
        <w:t xml:space="preserve">            throw new Exception("Sua HIS_ECDS_MALARIA_MEDICINE that bai");</w:t>
        <w:br/>
        <w:t xml:space="preserve">        if (IsNotNullOrEmpty(deletes) &amp;&amp; !this.truncate.TruncateList(deletes))</w:t>
        <w:br/>
        <w:t xml:space="preserve">            throw new Exception("Xoa HIS_ECDS_MALARIA_MEDICINE that bai");</w:t>
        <w:br/>
        <w:br/>
        <w:t xml:space="preserve">        result = true;</w:t>
        <w:br/>
        <w:t xml:space="preserve">    }</w:t>
        <w:br/>
        <w:t xml:space="preserve">    catch (Exception ex) { LogSystem.Error(ex); result = false; }</w:t>
        <w:br/>
        <w:t xml:space="preserve">    return result;</w:t>
        <w:br/>
        <w:t>}</w:t>
      </w:r>
    </w:p>
    <w:p>
      <w:pPr>
        <w:ind w:left="288"/>
      </w:pPr>
      <w:r>
        <w:rPr>
          <w:i/>
          <w:color w:val="2B579A"/>
        </w:rPr>
        <w:t xml:space="preserve">▎ </w:t>
      </w:r>
      <w:r>
        <w:rPr>
          <w:rFonts w:ascii="Consolas" w:hAnsi="Consolas"/>
          <w:i/>
          <w:color w:val="B0201F"/>
          <w:sz w:val="19"/>
        </w:rPr>
        <w:t>TravelHistoryProcessor</w:t>
      </w:r>
      <w:r>
        <w:rPr>
          <w:i/>
        </w:rPr>
        <w:t xml:space="preserve"> viết y hệt, thay kiểu </w:t>
      </w:r>
      <w:r>
        <w:rPr>
          <w:rFonts w:ascii="Consolas" w:hAnsi="Consolas"/>
          <w:i/>
          <w:color w:val="B0201F"/>
          <w:sz w:val="19"/>
        </w:rPr>
        <w:t>HIS_ECDS_TRAVEL_HISTORY</w:t>
      </w:r>
      <w:r>
        <w:rPr>
          <w:i/>
        </w:rPr>
        <w:t xml:space="preserve"> và các sub‑operation tương ứng.</w:t>
      </w:r>
    </w:p>
    <w:p>
      <w:pPr>
        <w:pStyle w:val="Heading3"/>
      </w:pPr>
      <w:r>
        <w:t>20.9 Giao dịch &amp; Rollback (không có transaction DB ambient)</w:t>
      </w:r>
    </w:p>
    <w:p>
      <w:r>
        <w:t xml:space="preserve">MOS </w:t>
      </w:r>
      <w:r>
        <w:rPr>
          <w:b/>
        </w:rPr>
        <w:t>không</w:t>
      </w:r>
      <w:r>
        <w:t xml:space="preserve"> có transaction DB tự động ở tầng Manager → mỗi sub‑operation (</w:t>
      </w:r>
      <w:r>
        <w:rPr>
          <w:rFonts w:ascii="Consolas" w:hAnsi="Consolas"/>
          <w:color w:val="B0201F"/>
          <w:sz w:val="19"/>
        </w:rPr>
        <w:t>Create/Update</w:t>
      </w:r>
      <w:r>
        <w:t>) tự giữ ảnh dữ liệu (</w:t>
      </w:r>
      <w:r>
        <w:rPr>
          <w:rFonts w:ascii="Consolas" w:hAnsi="Consolas"/>
          <w:color w:val="B0201F"/>
          <w:sz w:val="19"/>
        </w:rPr>
        <w:t>recent…</w:t>
      </w:r>
      <w:r>
        <w:t xml:space="preserve"> khi tạo, </w:t>
      </w:r>
      <w:r>
        <w:rPr>
          <w:rFonts w:ascii="Consolas" w:hAnsi="Consolas"/>
          <w:color w:val="B0201F"/>
          <w:sz w:val="19"/>
        </w:rPr>
        <w:t>beforeUpdate…</w:t>
      </w:r>
      <w:r>
        <w:t xml:space="preserve"> khi sửa) và có </w:t>
      </w:r>
      <w:r>
        <w:rPr>
          <w:rFonts w:ascii="Consolas" w:hAnsi="Consolas"/>
          <w:color w:val="B0201F"/>
          <w:sz w:val="19"/>
        </w:rPr>
        <w:t>RollbackData()</w:t>
      </w:r>
      <w:r>
        <w:t>. Orchestrator gom lại:</w:t>
      </w:r>
    </w:p>
    <w:p>
      <w:pPr>
        <w:spacing w:before="80" w:after="120"/>
        <w:ind w:left="173"/>
        <w:shd w:val="clear" w:color="auto" w:fill="F2F3F5"/>
      </w:pPr>
      <w:r>
        <w:rPr>
          <w:rFonts w:ascii="Consolas" w:hAnsi="Consolas"/>
          <w:sz w:val="18"/>
        </w:rPr>
        <w:t>private void Rollback()          // gọi trong catch của Run()</w:t>
        <w:br/>
        <w:t>{</w:t>
        <w:br/>
        <w:t xml:space="preserve">    try</w:t>
        <w:br/>
        <w:t xml:space="preserve">    {</w:t>
        <w:br/>
        <w:t xml:space="preserve">        this.travelHistoryProcessor.RollbackData();     // ngược thứ tự đã ghi</w:t>
        <w:br/>
        <w:t xml:space="preserve">        this.malariaMedicineProcessor.RollbackData();</w:t>
        <w:br/>
        <w:t xml:space="preserve">        this.diseaseCaseProcessor.RollbackData();</w:t>
        <w:br/>
        <w:t xml:space="preserve">    }</w:t>
        <w:br/>
        <w:t xml:space="preserve">    catch (Exception ex) { LogSystem.Error(ex); }</w:t>
        <w:br/>
        <w:t>}</w:t>
      </w:r>
    </w:p>
    <w:p>
      <w:pPr>
        <w:pStyle w:val="ListBullet"/>
      </w:pPr>
      <w:r>
        <w:rPr>
          <w:b/>
        </w:rPr>
        <w:t>Create rollback</w:t>
      </w:r>
      <w:r>
        <w:t xml:space="preserve">: </w:t>
      </w:r>
      <w:r>
        <w:rPr>
          <w:rFonts w:ascii="Consolas" w:hAnsi="Consolas"/>
          <w:color w:val="B0201F"/>
          <w:sz w:val="19"/>
        </w:rPr>
        <w:t>Truncate</w:t>
      </w:r>
      <w:r>
        <w:t xml:space="preserve"> các dòng vừa tạo (cha + con).</w:t>
      </w:r>
    </w:p>
    <w:p>
      <w:pPr>
        <w:pStyle w:val="ListBullet"/>
      </w:pPr>
      <w:r>
        <w:rPr>
          <w:b/>
        </w:rPr>
        <w:t>Update rollback</w:t>
      </w:r>
      <w:r>
        <w:t xml:space="preserve">: </w:t>
      </w:r>
      <w:r>
        <w:rPr>
          <w:rFonts w:ascii="Consolas" w:hAnsi="Consolas"/>
          <w:color w:val="B0201F"/>
          <w:sz w:val="19"/>
        </w:rPr>
        <w:t>UpdateList(before...)</w:t>
      </w:r>
      <w:r>
        <w:t xml:space="preserve"> khôi phục cha + con; các dòng đã </w:t>
      </w:r>
      <w:r>
        <w:rPr>
          <w:rFonts w:ascii="Consolas" w:hAnsi="Consolas"/>
          <w:color w:val="B0201F"/>
          <w:sz w:val="19"/>
        </w:rPr>
        <w:t>Truncate</w:t>
      </w:r>
      <w:r>
        <w:t xml:space="preserve"> (xoá) được khôi phục bởi rollback của sub‑operation Truncate (nếu dùng </w:t>
      </w:r>
      <w:r>
        <w:rPr>
          <w:rFonts w:ascii="Consolas" w:hAnsi="Consolas"/>
          <w:color w:val="B0201F"/>
          <w:sz w:val="19"/>
        </w:rPr>
        <w:t>Truncate</w:t>
      </w:r>
      <w:r>
        <w:t xml:space="preserve"> mềm) — nếu xoá cứng thì cần giữ </w:t>
      </w:r>
      <w:r>
        <w:rPr>
          <w:rFonts w:ascii="Consolas" w:hAnsi="Consolas"/>
          <w:color w:val="B0201F"/>
          <w:sz w:val="19"/>
        </w:rPr>
        <w:t>deletes</w:t>
      </w:r>
      <w:r>
        <w:t xml:space="preserve"> để </w:t>
      </w:r>
      <w:r>
        <w:rPr>
          <w:rFonts w:ascii="Consolas" w:hAnsi="Consolas"/>
          <w:color w:val="B0201F"/>
          <w:sz w:val="19"/>
        </w:rPr>
        <w:t>CreateList</w:t>
      </w:r>
      <w:r>
        <w:t xml:space="preserve"> lại khi rollback.</w:t>
      </w:r>
    </w:p>
    <w:p>
      <w:pPr>
        <w:pStyle w:val="Heading3"/>
      </w:pPr>
      <w:r>
        <w:t>20.10 Việc cần bổ sung trước khi code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Việc</w:t>
            </w:r>
          </w:p>
        </w:tc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HisEcdsDiseaseCaseSDO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201F"/>
                <w:sz w:val="18"/>
              </w:rPr>
              <w:t>HisEcdsDiseaseCaseResultSDO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thêm vào </w:t>
            </w:r>
            <w:r>
              <w:rPr>
                <w:rFonts w:ascii="Consolas" w:hAnsi="Consolas"/>
                <w:color w:val="B0201F"/>
                <w:sz w:val="18"/>
              </w:rPr>
              <w:t>MOS.SDO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Filter con theo cha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Thêm biểu thức </w:t>
            </w:r>
            <w:r>
              <w:rPr>
                <w:rFonts w:ascii="Consolas" w:hAnsi="Consolas"/>
                <w:color w:val="B0201F"/>
                <w:sz w:val="18"/>
              </w:rPr>
              <w:t>ECDS_DISEASE_CASE_ID</w:t>
            </w:r>
            <w:r>
              <w:rPr>
                <w:sz w:val="18"/>
              </w:rPr>
              <w:t xml:space="preserve"> vào </w:t>
            </w:r>
            <w:r>
              <w:rPr>
                <w:rFonts w:ascii="Consolas" w:hAnsi="Consolas"/>
                <w:color w:val="B0201F"/>
                <w:sz w:val="18"/>
              </w:rPr>
              <w:t>HisEcdsMalariaMedicineFilterQuery</w:t>
            </w:r>
            <w:r>
              <w:rPr>
                <w:sz w:val="18"/>
              </w:rPr>
              <w:t xml:space="preserve"> &amp; </w:t>
            </w:r>
            <w:r>
              <w:rPr>
                <w:rFonts w:ascii="Consolas" w:hAnsi="Consolas"/>
                <w:color w:val="B0201F"/>
                <w:sz w:val="18"/>
              </w:rPr>
              <w:t>HisEcdsTravelHistoryFilterQuery</w:t>
            </w:r>
            <w:r>
              <w:rPr>
                <w:sz w:val="18"/>
              </w:rPr>
              <w:t xml:space="preserve"> (+ field ở </w:t>
            </w:r>
            <w:r>
              <w:rPr>
                <w:rFonts w:ascii="Consolas" w:hAnsi="Consolas"/>
                <w:color w:val="B0201F"/>
                <w:sz w:val="18"/>
              </w:rPr>
              <w:t>MOS.Filter</w:t>
            </w:r>
            <w:r>
              <w:rPr>
                <w:sz w:val="18"/>
              </w:rPr>
              <w:t xml:space="preserve">) — hiện auto‑gen </w:t>
            </w:r>
            <w:r>
              <w:rPr>
                <w:b/>
                <w:sz w:val="18"/>
              </w:rPr>
              <w:t>chưa có</w:t>
            </w:r>
            <w:r>
              <w:rPr>
                <w:sz w:val="18"/>
              </w:rPr>
              <w:t xml:space="preserve"> → không load được </w:t>
            </w:r>
            <w:r>
              <w:rPr>
                <w:rFonts w:ascii="Consolas" w:hAnsi="Consolas"/>
                <w:color w:val="B0201F"/>
                <w:sz w:val="18"/>
              </w:rPr>
              <w:t>olds</w:t>
            </w:r>
            <w:r>
              <w:rPr>
                <w:sz w:val="18"/>
              </w:rPr>
              <w:t xml:space="preserve"> để diff/xoá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SDO/HisEcdsDiseaseCaseSDOCheck.cs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ValidData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SDO/Create/*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B0201F"/>
                <w:sz w:val="18"/>
              </w:rPr>
              <w:t>SDO/Update/*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orchestrator + 3 processor mỗi bên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2 method </w:t>
            </w:r>
            <w:r>
              <w:rPr>
                <w:rFonts w:ascii="Consolas" w:hAnsi="Consolas"/>
                <w:color w:val="B0201F"/>
                <w:sz w:val="18"/>
              </w:rPr>
              <w:t>Create/Update(SDO)</w:t>
            </w:r>
            <w:r>
              <w:rPr>
                <w:sz w:val="18"/>
              </w:rPr>
              <w:t xml:space="preserve"> ở </w:t>
            </w:r>
            <w:r>
              <w:rPr>
                <w:rFonts w:ascii="Consolas" w:hAnsi="Consolas"/>
                <w:color w:val="B0201F"/>
                <w:sz w:val="18"/>
              </w:rPr>
              <w:t>HisEcdsDiseaseCaseManager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validate trước 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2 action ở </w:t>
            </w:r>
            <w:r>
              <w:rPr>
                <w:rFonts w:ascii="Consolas" w:hAnsi="Consolas"/>
                <w:color w:val="B0201F"/>
                <w:sz w:val="18"/>
              </w:rPr>
              <w:t>HisEcdsDiseaseCaseController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nhận </w:t>
            </w:r>
            <w:r>
              <w:rPr>
                <w:rFonts w:ascii="Consolas" w:hAnsi="Consolas"/>
                <w:color w:val="B0201F"/>
                <w:sz w:val="18"/>
              </w:rPr>
              <w:t>ApiParam&lt;HisEcdsDiseaseCaseSDO&gt;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(tuỳ chọn) EventLog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mẫu </w:t>
            </w:r>
            <w:r>
              <w:rPr>
                <w:rFonts w:ascii="Consolas" w:hAnsi="Consolas"/>
                <w:color w:val="B0201F"/>
                <w:sz w:val="18"/>
              </w:rPr>
              <w:t>EventLogGenerator</w:t>
            </w:r>
            <w:r>
              <w:rPr>
                <w:sz w:val="18"/>
              </w:rPr>
              <w:t xml:space="preserve"> ở </w:t>
            </w:r>
            <w:r>
              <w:rPr>
                <w:rFonts w:ascii="Consolas" w:hAnsi="Consolas"/>
                <w:color w:val="B0201F"/>
                <w:sz w:val="18"/>
              </w:rPr>
              <w:t>HisAllergyCard*SDO</w:t>
            </w:r>
            <w:r>
              <w:rPr>
                <w:sz w:val="18"/>
              </w:rPr>
              <w:t xml:space="preserve"> nếu cần nhật ký nghiệp vụ</w:t>
            </w:r>
          </w:p>
        </w:tc>
      </w:tr>
    </w:tbl>
    <w:p>
      <w:pPr>
        <w:ind w:left="288"/>
      </w:pPr>
      <w:r>
        <w:rPr>
          <w:i/>
          <w:color w:val="2B579A"/>
        </w:rPr>
        <w:t xml:space="preserve">▎ </w:t>
      </w:r>
      <w:r>
        <w:rPr>
          <w:i/>
        </w:rPr>
        <w:t xml:space="preserve">Các sub‑operation </w:t>
      </w:r>
      <w:r>
        <w:rPr>
          <w:rFonts w:ascii="Consolas" w:hAnsi="Consolas"/>
          <w:i/>
          <w:color w:val="B0201F"/>
          <w:sz w:val="19"/>
        </w:rPr>
        <w:t>Create/Update/Truncate/Get</w:t>
      </w:r>
      <w:r>
        <w:rPr>
          <w:i/>
        </w:rPr>
        <w:t xml:space="preserve"> của 3 bảng </w:t>
      </w:r>
      <w:r>
        <w:rPr>
          <w:b/>
          <w:i/>
        </w:rPr>
        <w:t>đã có sẵn</w:t>
      </w:r>
      <w:r>
        <w:rPr>
          <w:i/>
        </w:rPr>
        <w:t xml:space="preserve"> (scaffolding), cùng assembly </w:t>
      </w:r>
      <w:r>
        <w:rPr>
          <w:rFonts w:ascii="Consolas" w:hAnsi="Consolas"/>
          <w:i/>
          <w:color w:val="B0201F"/>
          <w:sz w:val="19"/>
        </w:rPr>
        <w:t>MOS.MANAGER</w:t>
      </w:r>
      <w:r>
        <w:rPr>
          <w:i/>
        </w:rPr>
        <w:t xml:space="preserve"> (</w:t>
      </w:r>
      <w:r>
        <w:rPr>
          <w:rFonts w:ascii="Consolas" w:hAnsi="Consolas"/>
          <w:i/>
          <w:color w:val="B0201F"/>
          <w:sz w:val="19"/>
        </w:rPr>
        <w:t>internal</w:t>
      </w:r>
      <w:r>
        <w:rPr>
          <w:i/>
        </w:rPr>
        <w:t>) nên orchestrator gọi trực tiếp được.</w:t>
      </w:r>
    </w:p>
    <w:p>
      <w:pPr>
        <w:pStyle w:val="Heading3"/>
      </w:pPr>
      <w:r>
        <w:t>20.11 Ví dụ payload</w:t>
      </w:r>
    </w:p>
    <w:p>
      <w:r>
        <w:rPr>
          <w:b/>
        </w:rPr>
        <w:t>Tạo mới</w:t>
      </w:r>
      <w:r>
        <w:t xml:space="preserve"> (mọi ID = 0/không gửi):</w:t>
      </w:r>
    </w:p>
    <w:p>
      <w:pPr>
        <w:spacing w:before="80" w:after="120"/>
        <w:ind w:left="173"/>
        <w:shd w:val="clear" w:color="auto" w:fill="F2F3F5"/>
      </w:pPr>
      <w:r>
        <w:rPr>
          <w:rFonts w:ascii="Consolas" w:hAnsi="Consolas"/>
          <w:sz w:val="18"/>
        </w:rPr>
        <w:t>{</w:t>
        <w:br/>
        <w:t xml:space="preserve">  "ApiData": {</w:t>
        <w:br/>
        <w:t xml:space="preserve">    "DiseaseCase": { "TREATMENT_ID": 123456, "REPORTED_ICD_CODE": "A90", "DIAGNOSIS_TYPE": 1, "ONSET_DATE": 20260720000000 },</w:t>
        <w:br/>
        <w:t xml:space="preserve">    "MalariaMedicines": [ { "MEDICINE_CODE": "CQ", "MEDICINE_NAME": "Chloroquin", "QUANTITY": 4, "DAY_COUNT": 3 } ],</w:t>
        <w:br/>
        <w:t xml:space="preserve">    "TravelHistories":  [ { "FROM_DATE": 20260701000000, "TO_DATE": 20260710000000, "LOCATION_COMMUNE_CODE": "27625" } ]</w:t>
        <w:br/>
        <w:t xml:space="preserve">  },</w:t>
        <w:br/>
        <w:t xml:space="preserve">  "CommonParam": {}</w:t>
        <w:br/>
        <w:t>}</w:t>
      </w:r>
    </w:p>
    <w:p>
      <w:r>
        <w:rPr>
          <w:b/>
        </w:rPr>
        <w:t>Cập nhật</w:t>
      </w:r>
      <w:r>
        <w:t xml:space="preserve"> (cha có </w:t>
      </w:r>
      <w:r>
        <w:rPr>
          <w:rFonts w:ascii="Consolas" w:hAnsi="Consolas"/>
          <w:color w:val="B0201F"/>
          <w:sz w:val="19"/>
        </w:rPr>
        <w:t>ID</w:t>
      </w:r>
      <w:r>
        <w:t xml:space="preserve">; con: có </w:t>
      </w:r>
      <w:r>
        <w:rPr>
          <w:rFonts w:ascii="Consolas" w:hAnsi="Consolas"/>
          <w:color w:val="B0201F"/>
          <w:sz w:val="19"/>
        </w:rPr>
        <w:t>ID</w:t>
      </w:r>
      <w:r>
        <w:t xml:space="preserve"> = sửa, không </w:t>
      </w:r>
      <w:r>
        <w:rPr>
          <w:rFonts w:ascii="Consolas" w:hAnsi="Consolas"/>
          <w:color w:val="B0201F"/>
          <w:sz w:val="19"/>
        </w:rPr>
        <w:t>ID</w:t>
      </w:r>
      <w:r>
        <w:t xml:space="preserve"> = thêm; dòng con cũ bị bỏ = xoá):</w:t>
      </w:r>
    </w:p>
    <w:p>
      <w:pPr>
        <w:spacing w:before="80" w:after="120"/>
        <w:ind w:left="173"/>
        <w:shd w:val="clear" w:color="auto" w:fill="F2F3F5"/>
      </w:pPr>
      <w:r>
        <w:rPr>
          <w:rFonts w:ascii="Consolas" w:hAnsi="Consolas"/>
          <w:sz w:val="18"/>
        </w:rPr>
        <w:t>{</w:t>
        <w:br/>
        <w:t xml:space="preserve">  "ApiData": {</w:t>
        <w:br/>
        <w:t xml:space="preserve">    "DiseaseCase": { "ID": 55, "TREATMENT_ID": 123456, "DIAGNOSIS_TYPE": 1, "CURRENT_STATE": 1 },</w:t>
        <w:br/>
        <w:t xml:space="preserve">    "MalariaMedicines": [</w:t>
        <w:br/>
        <w:t xml:space="preserve">      { "ID": 88, "ECDS_DISEASE_CASE_ID": 55, "MEDICINE_CODE": "CQ", "QUANTITY": 6 },</w:t>
        <w:br/>
        <w:t xml:space="preserve">      { "MEDICINE_CODE": "PQ", "MEDICINE_NAME": "Primaquin", "QUANTITY": 2 }</w:t>
        <w:br/>
        <w:t xml:space="preserve">    ],</w:t>
        <w:br/>
        <w:t xml:space="preserve">    "TravelHistories": []</w:t>
        <w:br/>
        <w:t xml:space="preserve">  },</w:t>
        <w:br/>
        <w:t xml:space="preserve">  "CommonParam": {}</w:t>
        <w:br/>
        <w:t>}</w:t>
      </w:r>
    </w:p>
    <w:p>
      <w:pPr>
        <w:pStyle w:val="Heading2"/>
      </w:pPr>
      <w:r>
        <w:t>21. API Backend MOS — Cập Nhật Danh Sách Kết Quả Liên Thông (Batch Push Result)</w:t>
      </w:r>
    </w:p>
    <w:p>
      <w:pPr>
        <w:ind w:left="288"/>
      </w:pPr>
      <w:r>
        <w:rPr>
          <w:i/>
          <w:color w:val="2B579A"/>
        </w:rPr>
        <w:t xml:space="preserve">▎ </w:t>
      </w:r>
      <w:r>
        <w:rPr>
          <w:i/>
        </w:rPr>
        <w:t>API thứ 3: sau khi plugin đẩy N ca lên cổng ECDS và nhận kết quả từng ca (</w:t>
      </w:r>
      <w:r>
        <w:rPr>
          <w:rFonts w:ascii="Consolas" w:hAnsi="Consolas"/>
          <w:i/>
          <w:color w:val="B0201F"/>
          <w:sz w:val="19"/>
        </w:rPr>
        <w:t>maCaBenh</w:t>
      </w:r>
      <w:r>
        <w:rPr>
          <w:i/>
        </w:rPr>
        <w:t xml:space="preserve">, trạng thái, thông điệp), gọi </w:t>
      </w:r>
      <w:r>
        <w:rPr>
          <w:b/>
          <w:i/>
        </w:rPr>
        <w:t>1 API cập nhật hàng loạt</w:t>
      </w:r>
      <w:r>
        <w:rPr>
          <w:i/>
        </w:rPr>
        <w:t xml:space="preserve"> các cột đối soát/liên thông trên </w:t>
      </w:r>
      <w:r>
        <w:rPr>
          <w:rFonts w:ascii="Consolas" w:hAnsi="Consolas"/>
          <w:i/>
          <w:color w:val="B0201F"/>
          <w:sz w:val="19"/>
        </w:rPr>
        <w:t>HIS_ECDS_DISEASE_CASE</w:t>
      </w:r>
      <w:r>
        <w:rPr>
          <w:i/>
        </w:rPr>
        <w:t xml:space="preserve"> </w:t>
      </w:r>
      <w:r>
        <w:rPr>
          <w:b/>
          <w:i/>
        </w:rPr>
        <w:t>đã tồn tại</w:t>
      </w:r>
      <w:r>
        <w:rPr>
          <w:i/>
        </w:rPr>
        <w:t xml:space="preserve">. Đặt luồng tại </w:t>
      </w:r>
      <w:r>
        <w:rPr>
          <w:rFonts w:ascii="Consolas" w:hAnsi="Consolas"/>
          <w:i/>
          <w:color w:val="B0201F"/>
          <w:sz w:val="19"/>
        </w:rPr>
        <w:t>MOS.MANAGER.HisEcdsDiseaseCase</w:t>
      </w:r>
      <w:r>
        <w:rPr>
          <w:i/>
        </w:rPr>
        <w:t>.</w:t>
      </w:r>
    </w:p>
    <w:p>
      <w:pPr>
        <w:pStyle w:val="Heading3"/>
      </w:pPr>
      <w:r>
        <w:t>21.1 Phạm vi &amp; đặc thù (khác API Tạo/Sửa ở §20)</w:t>
      </w:r>
    </w:p>
    <w:p>
      <w:r>
        <w:t xml:space="preserve">Chỉ đụng </w:t>
      </w:r>
      <w:r>
        <w:rPr>
          <w:b/>
        </w:rPr>
        <w:t>5 cột đối soát</w:t>
      </w:r>
      <w:r>
        <w:t xml:space="preserve"> (nhóm "Đối soát cổng" §17.1):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Cột</w:t>
            </w:r>
          </w:p>
        </w:tc>
        <w:tc>
          <w:tcPr>
            <w:tcW w:type="dxa" w:w="432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Ý nghĩa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ECDS_CASE_ID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ID ca trên cổng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ECDS_CASE_CODE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Mã ca cổng trả về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PUSH_STATE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0=chưa đẩy, 1=đã đẩy, 2=lỗi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LAST_PUSH_TIME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Lần đẩy gần nhất (yyyyMMddHHmmss)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PUSH_MESSAGE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Thông điệp/lỗi cổng</w:t>
            </w:r>
          </w:p>
        </w:tc>
      </w:tr>
    </w:tbl>
    <w:p>
      <w:pPr>
        <w:pStyle w:val="ListBullet"/>
      </w:pPr>
      <w:r>
        <w:rPr>
          <w:b/>
        </w:rPr>
        <w:t>Chỉ Update, không tạo/xoá</w:t>
      </w:r>
      <w:r>
        <w:t xml:space="preserve"> — mọi item bắt buộc </w:t>
      </w:r>
      <w:r>
        <w:rPr>
          <w:rFonts w:ascii="Consolas" w:hAnsi="Consolas"/>
          <w:color w:val="B0201F"/>
          <w:sz w:val="19"/>
        </w:rPr>
        <w:t>ID &gt; 0</w:t>
      </w:r>
      <w:r>
        <w:t>.</w:t>
      </w:r>
    </w:p>
    <w:p>
      <w:pPr>
        <w:pStyle w:val="ListBullet"/>
      </w:pPr>
      <w:r>
        <w:rPr>
          <w:b/>
        </w:rPr>
        <w:t>Cập nhật một phần</w:t>
      </w:r>
      <w:r>
        <w:t xml:space="preserve"> — payload KHÔNG mang trường nghiệp vụ (</w:t>
      </w:r>
      <w:r>
        <w:rPr>
          <w:rFonts w:ascii="Consolas" w:hAnsi="Consolas"/>
          <w:color w:val="B0201F"/>
          <w:sz w:val="19"/>
        </w:rPr>
        <w:t>REPORTED_*</w:t>
      </w:r>
      <w:r>
        <w:t xml:space="preserve">, </w:t>
      </w:r>
      <w:r>
        <w:rPr>
          <w:rFonts w:ascii="Consolas" w:hAnsi="Consolas"/>
          <w:color w:val="B0201F"/>
          <w:sz w:val="19"/>
        </w:rPr>
        <w:t>ONSET_DATE</w:t>
      </w:r>
      <w:r>
        <w:t xml:space="preserve">…) → </w:t>
      </w:r>
      <w:r>
        <w:rPr>
          <w:b/>
        </w:rPr>
        <w:t>không</w:t>
      </w:r>
      <w:r>
        <w:t xml:space="preserve"> được </w:t>
      </w:r>
      <w:r>
        <w:rPr>
          <w:rFonts w:ascii="Consolas" w:hAnsi="Consolas"/>
          <w:color w:val="B0201F"/>
          <w:sz w:val="19"/>
        </w:rPr>
        <w:t>UpdateList(data)</w:t>
      </w:r>
      <w:r>
        <w:t xml:space="preserve"> thẳng (sẽ ghi đè null). Dùng </w:t>
      </w:r>
      <w:r>
        <w:rPr>
          <w:b/>
        </w:rPr>
        <w:t>SQL UPDATE tường minh 5 cột</w:t>
      </w:r>
      <w:r>
        <w:t xml:space="preserve"> để không đụng cột nghiệp vụ.</w:t>
      </w:r>
    </w:p>
    <w:p>
      <w:pPr>
        <w:pStyle w:val="ListBullet"/>
      </w:pPr>
      <w:r>
        <w:rPr>
          <w:b/>
        </w:rPr>
        <w:t>SQL 1 lượt</w:t>
      </w:r>
      <w:r>
        <w:t xml:space="preserve"> — build câu </w:t>
      </w:r>
      <w:r>
        <w:rPr>
          <w:rFonts w:ascii="Consolas" w:hAnsi="Consolas"/>
          <w:color w:val="B0201F"/>
          <w:sz w:val="19"/>
        </w:rPr>
        <w:t>UPDATE</w:t>
      </w:r>
      <w:r>
        <w:t xml:space="preserve"> trong vòng </w:t>
      </w:r>
      <w:r>
        <w:rPr>
          <w:rFonts w:ascii="Consolas" w:hAnsi="Consolas"/>
          <w:color w:val="B0201F"/>
          <w:sz w:val="19"/>
        </w:rPr>
        <w:t>for</w:t>
      </w:r>
      <w:r>
        <w:t xml:space="preserve">, chạy </w:t>
      </w:r>
      <w:r>
        <w:rPr>
          <w:rFonts w:ascii="Consolas" w:hAnsi="Consolas"/>
          <w:color w:val="B0201F"/>
          <w:sz w:val="19"/>
        </w:rPr>
        <w:t>DAOWorker.SqlDAO.Execute(sqls)</w:t>
      </w:r>
      <w:r>
        <w:t xml:space="preserve"> </w:t>
      </w:r>
      <w:r>
        <w:rPr>
          <w:b/>
        </w:rPr>
        <w:t>một lần sau vòng lặp</w:t>
      </w:r>
      <w:r>
        <w:t xml:space="preserve"> (1 round-trip). Đây là mẫu MOS đã dùng (phần xoá của </w:t>
      </w:r>
      <w:r>
        <w:rPr>
          <w:rFonts w:ascii="Consolas" w:hAnsi="Consolas"/>
          <w:color w:val="B0201F"/>
          <w:sz w:val="19"/>
        </w:rPr>
        <w:t>HisAllergyCardUpdateSDO</w:t>
      </w:r>
      <w:r>
        <w:t>).</w:t>
      </w:r>
    </w:p>
    <w:p>
      <w:pPr>
        <w:pStyle w:val="ListBullet"/>
      </w:pPr>
      <w:r>
        <w:t>Không liên quan 2 danh sách con.</w:t>
      </w:r>
    </w:p>
    <w:p>
      <w:pPr>
        <w:pStyle w:val="Heading3"/>
      </w:pPr>
      <w:r>
        <w:t>21.2 SDO đầu vào (</w:t>
      </w:r>
      <w:r>
        <w:rPr>
          <w:rFonts w:ascii="Consolas" w:hAnsi="Consolas"/>
          <w:color w:val="B0201F"/>
          <w:sz w:val="19"/>
        </w:rPr>
        <w:t>MOS.SDO/HisEcdsPushResultSDO.cs</w:t>
      </w:r>
      <w:r>
        <w:t>)</w:t>
      </w:r>
    </w:p>
    <w:p>
      <w:pPr>
        <w:spacing w:before="80" w:after="120"/>
        <w:ind w:left="173"/>
        <w:shd w:val="clear" w:color="auto" w:fill="F2F3F5"/>
      </w:pPr>
      <w:r>
        <w:rPr>
          <w:rFonts w:ascii="Consolas" w:hAnsi="Consolas"/>
          <w:sz w:val="18"/>
        </w:rPr>
        <w:t>public class HisEcdsPushResultSDO</w:t>
        <w:br/>
        <w:t>{</w:t>
        <w:br/>
        <w:t xml:space="preserve">    public long ID { get; set; }                 // HIS_ECDS_DISEASE_CASE.ID (bắt buộc)</w:t>
        <w:br/>
        <w:t xml:space="preserve">    public string ECDS_CASE_ID { get; set; }</w:t>
        <w:br/>
        <w:t xml:space="preserve">    public string ECDS_CASE_CODE { get; set; }</w:t>
        <w:br/>
        <w:t xml:space="preserve">    public short? PUSH_STATE { get; set; }       // 0/1/2</w:t>
        <w:br/>
        <w:t xml:space="preserve">    public long? LAST_PUSH_TIME { get; set; }</w:t>
        <w:br/>
        <w:t xml:space="preserve">    public string PUSH_MESSAGE { get; set; }</w:t>
        <w:br/>
        <w:t>}</w:t>
      </w:r>
    </w:p>
    <w:p>
      <w:pPr>
        <w:pStyle w:val="Heading3"/>
      </w:pPr>
      <w:r>
        <w:t>21.3 Controller (</w:t>
      </w:r>
      <w:r>
        <w:rPr>
          <w:rFonts w:ascii="Consolas" w:hAnsi="Consolas"/>
          <w:color w:val="B0201F"/>
          <w:sz w:val="19"/>
        </w:rPr>
        <w:t>MOS.API</w:t>
      </w:r>
      <w:r>
        <w:t>)</w:t>
      </w:r>
    </w:p>
    <w:p>
      <w:pPr>
        <w:spacing w:before="80" w:after="120"/>
        <w:ind w:left="173"/>
        <w:shd w:val="clear" w:color="auto" w:fill="F2F3F5"/>
      </w:pPr>
      <w:r>
        <w:rPr>
          <w:rFonts w:ascii="Consolas" w:hAnsi="Consolas"/>
          <w:sz w:val="18"/>
        </w:rPr>
        <w:t>[HttpPost]</w:t>
        <w:br/>
        <w:t>[ActionName("UpdatePushResultList")]</w:t>
        <w:br/>
        <w:t>public ApiResult UpdatePushResultList(ApiParam&lt;List&lt;HisEcdsPushResultSDO&gt;&gt; param)</w:t>
        <w:br/>
        <w:t>{</w:t>
        <w:br/>
        <w:t xml:space="preserve">    try</w:t>
        <w:br/>
        <w:t xml:space="preserve">    {</w:t>
        <w:br/>
        <w:t xml:space="preserve">        ApiResultObject&lt;bool&gt; result = new ApiResultObject&lt;bool&gt;(false);</w:t>
        <w:br/>
        <w:t xml:space="preserve">        if (param != null)</w:t>
        <w:br/>
        <w:t xml:space="preserve">        {</w:t>
        <w:br/>
        <w:t xml:space="preserve">            HisEcdsDiseaseCaseManager mng = new HisEcdsDiseaseCaseManager(param.CommonParam);</w:t>
        <w:br/>
        <w:t xml:space="preserve">            result = mng.UpdatePushResultList(param.ApiData);</w:t>
        <w:br/>
        <w:t xml:space="preserve">        }</w:t>
        <w:br/>
        <w:t xml:space="preserve">        return new ApiResult(result, this.ActionContext);</w:t>
        <w:br/>
        <w:t xml:space="preserve">    }</w:t>
        <w:br/>
        <w:t xml:space="preserve">    catch (Exception ex) { LogSystem.Error(ex); return null; }</w:t>
        <w:br/>
        <w:t>}</w:t>
      </w:r>
    </w:p>
    <w:p>
      <w:pPr>
        <w:pStyle w:val="Heading3"/>
      </w:pPr>
      <w:r>
        <w:t xml:space="preserve">21.4 Manager — VALIDATE TRƯỚC </w:t>
      </w:r>
      <w:r>
        <w:rPr>
          <w:rFonts w:ascii="Consolas" w:hAnsi="Consolas"/>
          <w:color w:val="B0201F"/>
          <w:sz w:val="19"/>
        </w:rPr>
        <w:t>try</w:t>
      </w:r>
    </w:p>
    <w:p>
      <w:pPr>
        <w:spacing w:before="80" w:after="120"/>
        <w:ind w:left="173"/>
        <w:shd w:val="clear" w:color="auto" w:fill="F2F3F5"/>
      </w:pPr>
      <w:r>
        <w:rPr>
          <w:rFonts w:ascii="Consolas" w:hAnsi="Consolas"/>
          <w:sz w:val="18"/>
        </w:rPr>
        <w:t>[Logger]</w:t>
        <w:br/>
        <w:t>public ApiResultObject&lt;bool&gt; UpdatePushResultList(List&lt;HisEcdsPushResultSDO&gt; data)</w:t>
        <w:br/>
        <w:t>{</w:t>
        <w:br/>
        <w:t xml:space="preserve">    ApiResultObject&lt;bool&gt; result = new ApiResultObject&lt;bool&gt;(false);</w:t>
        <w:br/>
        <w:br/>
        <w:t xml:space="preserve">    // ===== VALIDATE TRƯỚC TRY: list không rỗng + mọi ID &gt; 0 =====</w:t>
        <w:br/>
        <w:t xml:space="preserve">    if (!IsNotNull(param) || !IsNotNullOrEmpty(data) || data.Exists(o =&gt; o.ID &lt;= 0))</w:t>
        <w:br/>
        <w:t xml:space="preserve">    {</w:t>
        <w:br/>
        <w:t xml:space="preserve">        return this.PackSingleResult(false);</w:t>
        <w:br/>
        <w:t xml:space="preserve">    }</w:t>
        <w:br/>
        <w:br/>
        <w:t xml:space="preserve">    // ===== TRY XỬ LÝ NGHIỆP VỤ =====</w:t>
        <w:br/>
        <w:t xml:space="preserve">    try</w:t>
        <w:br/>
        <w:t xml:space="preserve">    {</w:t>
        <w:br/>
        <w:t xml:space="preserve">        bool isSuccess = new HisEcdsDiseaseCasePushResultUpdate(param).Run(data);</w:t>
        <w:br/>
        <w:t xml:space="preserve">        result = this.PackSingleResult(isSuccess);</w:t>
        <w:br/>
        <w:t xml:space="preserve">    }</w:t>
        <w:br/>
        <w:t xml:space="preserve">    catch (Exception ex)</w:t>
        <w:br/>
        <w:t xml:space="preserve">    {</w:t>
        <w:br/>
        <w:t xml:space="preserve">        LogSystem.Error(ex);</w:t>
        <w:br/>
        <w:t xml:space="preserve">        param.HasException = true;</w:t>
        <w:br/>
        <w:t xml:space="preserve">    }</w:t>
        <w:br/>
        <w:t xml:space="preserve">    return result;</w:t>
        <w:br/>
        <w:t>}</w:t>
      </w:r>
    </w:p>
    <w:p>
      <w:pPr>
        <w:pStyle w:val="Heading3"/>
      </w:pPr>
      <w:r>
        <w:t xml:space="preserve">21.5 Sub-operation — build SQL trong </w:t>
      </w:r>
      <w:r>
        <w:rPr>
          <w:rFonts w:ascii="Consolas" w:hAnsi="Consolas"/>
          <w:color w:val="B0201F"/>
          <w:sz w:val="19"/>
        </w:rPr>
        <w:t>for</w:t>
      </w:r>
      <w:r>
        <w:t xml:space="preserve">, </w:t>
      </w:r>
      <w:r>
        <w:rPr>
          <w:rFonts w:ascii="Consolas" w:hAnsi="Consolas"/>
          <w:color w:val="B0201F"/>
          <w:sz w:val="19"/>
        </w:rPr>
        <w:t>Execute</w:t>
      </w:r>
      <w:r>
        <w:t xml:space="preserve"> 1 lượt</w:t>
      </w:r>
    </w:p>
    <w:p>
      <w:pPr>
        <w:spacing w:before="80" w:after="120"/>
        <w:ind w:left="173"/>
        <w:shd w:val="clear" w:color="auto" w:fill="F2F3F5"/>
      </w:pPr>
      <w:r>
        <w:rPr>
          <w:rFonts w:ascii="Consolas" w:hAnsi="Consolas"/>
          <w:sz w:val="18"/>
        </w:rPr>
        <w:t>internal bool Run(List&lt;HisEcdsPushResultSDO&gt; data)</w:t>
        <w:br/>
        <w:t>{</w:t>
        <w:br/>
        <w:t xml:space="preserve">    bool result = false;</w:t>
        <w:br/>
        <w:t xml:space="preserve">    try</w:t>
        <w:br/>
        <w:t xml:space="preserve">    {</w:t>
        <w:br/>
        <w:t xml:space="preserve">        // Xác thực mọi ID tồn tại + lấy ảnh hiện tại để rollback</w:t>
        <w:br/>
        <w:t xml:space="preserve">        HisEcdsDiseaseCaseCheck checker = new HisEcdsDiseaseCaseCheck(param);</w:t>
        <w:br/>
        <w:t xml:space="preserve">        List&lt;long&gt; listId = data.Select(o =&gt; o.ID).Distinct().ToList();</w:t>
        <w:br/>
        <w:t xml:space="preserve">        List&lt;HIS_ECDS_DISEASE_CASE&gt; listRaw = new List&lt;HIS_ECDS_DISEASE_CASE&gt;();</w:t>
        <w:br/>
        <w:t xml:space="preserve">        if (!checker.VerifyIds(listId, listRaw)) return false;</w:t>
        <w:br/>
        <w:br/>
        <w:t xml:space="preserve">        long now = Inventec.Common.DateTime.Get.Now() ?? 0;</w:t>
        <w:br/>
        <w:t xml:space="preserve">        string modifier = this.UserName;</w:t>
        <w:br/>
        <w:br/>
        <w:t xml:space="preserve">        List&lt;string&gt; sqls = new List&lt;string&gt;();</w:t>
        <w:br/>
        <w:t xml:space="preserve">        foreach (var r in data)      // build từng câu UPDATE</w:t>
        <w:br/>
        <w:t xml:space="preserve">        {</w:t>
        <w:br/>
        <w:t xml:space="preserve">            sqls.Add(string.Format(</w:t>
        <w:br/>
        <w:t xml:space="preserve">                "UPDATE HIS_ECDS_DISEASE_CASE SET " +</w:t>
        <w:br/>
        <w:t xml:space="preserve">                "ECDS_CASE_ID = {0}, ECDS_CASE_CODE = {1}, PUSH_STATE = {2}, " +</w:t>
        <w:br/>
        <w:t xml:space="preserve">                "LAST_PUSH_TIME = {3}, PUSH_MESSAGE = {4}, MODIFY_TIME = {5}, MODIFIER = {6} " +</w:t>
        <w:br/>
        <w:t xml:space="preserve">                "WHERE ID = {7}",</w:t>
        <w:br/>
        <w:t xml:space="preserve">                SqlStr(r.ECDS_CASE_ID), SqlStr(r.ECDS_CASE_CODE), SqlNum(r.PUSH_STATE),</w:t>
        <w:br/>
        <w:t xml:space="preserve">                SqlNum(r.LAST_PUSH_TIME), SqlStr(r.PUSH_MESSAGE), now, SqlStr(modifier), r.ID));</w:t>
        <w:br/>
        <w:t xml:space="preserve">        }</w:t>
        <w:br/>
        <w:br/>
        <w:t xml:space="preserve">        if (IsNotNullOrEmpty(sqls))    // chạy 1 lượt sau vòng for</w:t>
        <w:br/>
        <w:t xml:space="preserve">        {</w:t>
        <w:br/>
        <w:t xml:space="preserve">            if (!DAOWorker.SqlDAO.Execute(sqls))</w:t>
        <w:br/>
        <w:t xml:space="preserve">                throw new Exception("Cap nhat ket qua lien thong that bai.");</w:t>
        <w:br/>
        <w:t xml:space="preserve">            this.beforeUpdateList.AddRange(listRaw);</w:t>
        <w:br/>
        <w:t xml:space="preserve">        }</w:t>
        <w:br/>
        <w:t xml:space="preserve">        result = true;</w:t>
        <w:br/>
        <w:t xml:space="preserve">    }</w:t>
        <w:br/>
        <w:t xml:space="preserve">    catch (Exception ex) { LogSystem.Error(ex); param.HasException = true; result = false; }</w:t>
        <w:br/>
        <w:t xml:space="preserve">    return result;</w:t>
        <w:br/>
        <w:t>}</w:t>
        <w:br/>
        <w:br/>
        <w:t>private string SqlStr(string v) =&gt; v == null ? "NULL" : "'" + v.Replace("'", "''") + "'";</w:t>
        <w:br/>
        <w:t>private string SqlNum(object v) =&gt; v == null ? "NULL" : v.ToString();</w:t>
      </w:r>
    </w:p>
    <w:p>
      <w:pPr>
        <w:ind w:left="288"/>
      </w:pPr>
      <w:r>
        <w:rPr>
          <w:i/>
          <w:color w:val="2B579A"/>
        </w:rPr>
        <w:t xml:space="preserve">▎ </w:t>
      </w:r>
      <w:r>
        <w:rPr>
          <w:rFonts w:ascii="Consolas" w:hAnsi="Consolas"/>
          <w:i/>
          <w:color w:val="B0201F"/>
          <w:sz w:val="19"/>
        </w:rPr>
        <w:t>RollbackData()</w:t>
      </w:r>
      <w:r>
        <w:rPr>
          <w:i/>
        </w:rPr>
        <w:t xml:space="preserve"> build câu </w:t>
      </w:r>
      <w:r>
        <w:rPr>
          <w:rFonts w:ascii="Consolas" w:hAnsi="Consolas"/>
          <w:i/>
          <w:color w:val="B0201F"/>
          <w:sz w:val="19"/>
        </w:rPr>
        <w:t>UPDATE</w:t>
      </w:r>
      <w:r>
        <w:rPr>
          <w:i/>
        </w:rPr>
        <w:t xml:space="preserve"> </w:t>
      </w:r>
      <w:r>
        <w:rPr>
          <w:b/>
          <w:i/>
        </w:rPr>
        <w:t>ngược</w:t>
      </w:r>
      <w:r>
        <w:rPr>
          <w:i/>
        </w:rPr>
        <w:t xml:space="preserve"> từ </w:t>
      </w:r>
      <w:r>
        <w:rPr>
          <w:rFonts w:ascii="Consolas" w:hAnsi="Consolas"/>
          <w:i/>
          <w:color w:val="B0201F"/>
          <w:sz w:val="19"/>
        </w:rPr>
        <w:t>beforeUpdateList</w:t>
      </w:r>
      <w:r>
        <w:rPr>
          <w:i/>
        </w:rPr>
        <w:t xml:space="preserve"> (khôi phục 5 cột) rồi </w:t>
      </w:r>
      <w:r>
        <w:rPr>
          <w:rFonts w:ascii="Consolas" w:hAnsi="Consolas"/>
          <w:i/>
          <w:color w:val="B0201F"/>
          <w:sz w:val="19"/>
        </w:rPr>
        <w:t>Execute</w:t>
      </w:r>
      <w:r>
        <w:rPr>
          <w:i/>
        </w:rPr>
        <w:t xml:space="preserve"> — best-effort, ghi </w:t>
      </w:r>
      <w:r>
        <w:rPr>
          <w:rFonts w:ascii="Consolas" w:hAnsi="Consolas"/>
          <w:i/>
          <w:color w:val="B0201F"/>
          <w:sz w:val="19"/>
        </w:rPr>
        <w:t>LogSystem.Warn</w:t>
      </w:r>
      <w:r>
        <w:rPr>
          <w:i/>
        </w:rPr>
        <w:t xml:space="preserve"> nếu thất bại.</w:t>
      </w:r>
    </w:p>
    <w:p>
      <w:pPr>
        <w:pStyle w:val="Heading3"/>
      </w:pPr>
      <w:r>
        <w:t xml:space="preserve">21.6 Lưu ý khi đi đường SQL (so với </w:t>
      </w:r>
      <w:r>
        <w:rPr>
          <w:rFonts w:ascii="Consolas" w:hAnsi="Consolas"/>
          <w:color w:val="B0201F"/>
          <w:sz w:val="19"/>
        </w:rPr>
        <w:t>UpdateList</w:t>
      </w:r>
      <w: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Vấn đề</w:t>
            </w:r>
          </w:p>
        </w:tc>
        <w:tc>
          <w:tcPr>
            <w:tcW w:type="dxa" w:w="432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Cách xử lý trong code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Escape chuỗi</w:t>
            </w:r>
            <w:r>
              <w:rPr>
                <w:sz w:val="18"/>
              </w:rPr>
              <w:t xml:space="preserve"> (SQL injection / lỗi </w:t>
            </w:r>
            <w:r>
              <w:rPr>
                <w:rFonts w:ascii="Consolas" w:hAnsi="Consolas"/>
                <w:color w:val="B0201F"/>
                <w:sz w:val="18"/>
              </w:rPr>
              <w:t>'</w:t>
            </w:r>
            <w:r>
              <w:rPr>
                <w:sz w:val="18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SqlStr()</w:t>
            </w:r>
            <w:r>
              <w:rPr>
                <w:sz w:val="18"/>
              </w:rPr>
              <w:t xml:space="preserve"> bọc </w:t>
            </w:r>
            <w:r>
              <w:rPr>
                <w:rFonts w:ascii="Consolas" w:hAnsi="Consolas"/>
                <w:color w:val="B0201F"/>
                <w:sz w:val="18"/>
              </w:rPr>
              <w:t>'...'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B0201F"/>
                <w:sz w:val="18"/>
              </w:rPr>
              <w:t>Replace("'","''")</w:t>
            </w:r>
            <w:r>
              <w:rPr>
                <w:sz w:val="18"/>
              </w:rPr>
              <w:t xml:space="preserve"> cho </w:t>
            </w:r>
            <w:r>
              <w:rPr>
                <w:rFonts w:ascii="Consolas" w:hAnsi="Consolas"/>
                <w:color w:val="B0201F"/>
                <w:sz w:val="18"/>
              </w:rPr>
              <w:t>PUSH_MESSAGE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201F"/>
                <w:sz w:val="18"/>
              </w:rPr>
              <w:t>ECDS_CASE_CODE</w:t>
            </w:r>
            <w:r>
              <w:rPr>
                <w:sz w:val="18"/>
              </w:rPr>
              <w:t>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Audit `MODIFY_TIME`/`MODIFIER`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set tay trong câu SQL (BridgeDAO KHÔNG tự set khi chạy SQL thô)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Rollback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giữ </w:t>
            </w:r>
            <w:r>
              <w:rPr>
                <w:rFonts w:ascii="Consolas" w:hAnsi="Consolas"/>
                <w:color w:val="B0201F"/>
                <w:sz w:val="18"/>
              </w:rPr>
              <w:t>beforeUpdateList</w:t>
            </w:r>
            <w:r>
              <w:rPr>
                <w:sz w:val="18"/>
              </w:rPr>
              <w:t xml:space="preserve"> (ảnh trước) → </w:t>
            </w:r>
            <w:r>
              <w:rPr>
                <w:rFonts w:ascii="Consolas" w:hAnsi="Consolas"/>
                <w:color w:val="B0201F"/>
                <w:sz w:val="18"/>
              </w:rPr>
              <w:t>RollbackData()</w:t>
            </w:r>
            <w:r>
              <w:rPr>
                <w:sz w:val="18"/>
              </w:rPr>
              <w:t xml:space="preserve"> build SQL ngược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ID không tồn tại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VerifyIds(listId, listRaw)</w:t>
            </w:r>
            <w:r>
              <w:rPr>
                <w:sz w:val="18"/>
              </w:rPr>
              <w:t xml:space="preserve"> chặn trước vòng </w:t>
            </w:r>
            <w:r>
              <w:rPr>
                <w:rFonts w:ascii="Consolas" w:hAnsi="Consolas"/>
                <w:color w:val="B0201F"/>
                <w:sz w:val="18"/>
              </w:rPr>
              <w:t>for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Batch lớn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chia lô ≤ 50 ca/lần ở tầng gọi (theo §4.5)</w:t>
            </w:r>
          </w:p>
        </w:tc>
      </w:tr>
    </w:tbl>
    <w:p>
      <w:pPr>
        <w:pStyle w:val="Heading3"/>
      </w:pPr>
      <w:r>
        <w:t>21.7 File thêm/sửa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File</w:t>
            </w:r>
          </w:p>
        </w:tc>
        <w:tc>
          <w:tcPr>
            <w:tcW w:type="dxa" w:w="432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Loại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MOS.SDO/HisEcdsPushResultSDO.cs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mới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MOS.MANAGER/HisEcdsDiseaseCase/HisEcdsDiseaseCasePushResultUpdate.cs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mới (sub-operation)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MOS.MANAGER/HisEcdsDiseaseCase/HisEcdsDiseaseCaseManager.cs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+method </w:t>
            </w:r>
            <w:r>
              <w:rPr>
                <w:rFonts w:ascii="Consolas" w:hAnsi="Consolas"/>
                <w:color w:val="B0201F"/>
                <w:sz w:val="18"/>
              </w:rPr>
              <w:t>UpdatePushResultList</w:t>
            </w:r>
            <w:r>
              <w:rPr>
                <w:sz w:val="18"/>
              </w:rPr>
              <w:t xml:space="preserve"> (validate trước try)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MOS.API/Controllers/HisEcdsDiseaseCaseController.cs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+action </w:t>
            </w:r>
            <w:r>
              <w:rPr>
                <w:rFonts w:ascii="Consolas" w:hAnsi="Consolas"/>
                <w:color w:val="B0201F"/>
                <w:sz w:val="18"/>
              </w:rPr>
              <w:t>UpdatePushResultList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MOS.SDO.csproj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201F"/>
                <w:sz w:val="18"/>
              </w:rPr>
              <w:t>MOS.MANAGER.csproj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đăng ký file mới</w:t>
            </w:r>
          </w:p>
        </w:tc>
      </w:tr>
    </w:tbl>
    <w:p>
      <w:pPr>
        <w:pStyle w:val="Heading3"/>
      </w:pPr>
      <w:r>
        <w:t>21.8 Ví dụ payload</w:t>
      </w:r>
    </w:p>
    <w:p>
      <w:pPr>
        <w:spacing w:before="80" w:after="120"/>
        <w:ind w:left="173"/>
        <w:shd w:val="clear" w:color="auto" w:fill="F2F3F5"/>
      </w:pPr>
      <w:r>
        <w:rPr>
          <w:rFonts w:ascii="Consolas" w:hAnsi="Consolas"/>
          <w:sz w:val="18"/>
        </w:rPr>
        <w:t>{</w:t>
        <w:br/>
        <w:t xml:space="preserve">  "ApiData": [</w:t>
        <w:br/>
        <w:t xml:space="preserve">    { "ID": 55, "ECDS_CASE_ID": "9001", "ECDS_CASE_CODE": "CB-2026-000123", "PUSH_STATE": 1, "LAST_PUSH_TIME": 20260725093000, "PUSH_MESSAGE": null },</w:t>
        <w:br/>
        <w:t xml:space="preserve">    { "ID": 56, "ECDS_CASE_ID": null,   "ECDS_CASE_CODE": null,             "PUSH_STATE": 2, "LAST_PUSH_TIME": 20260725093001, "PUSH_MESSAGE": "Thiếu mã xã" }</w:t>
        <w:br/>
        <w:t xml:space="preserve">  ],</w:t>
        <w:br/>
        <w:t xml:space="preserve">  "CommonParam": {}</w:t>
        <w:br/>
        <w:t>}</w:t>
      </w:r>
    </w:p>
    <w:p>
      <w:pPr>
        <w:pStyle w:val="Heading2"/>
      </w:pPr>
      <w:r>
        <w:t xml:space="preserve">22. Danh Sách &amp; Đồng Bộ — TÁCH THÀNH PLUGIN RIÊNG </w:t>
      </w:r>
      <w:r>
        <w:rPr>
          <w:rFonts w:ascii="Consolas" w:hAnsi="Consolas"/>
          <w:color w:val="B0201F"/>
          <w:sz w:val="19"/>
        </w:rPr>
        <w:t>InfectiousDiseaseSyncList</w:t>
      </w:r>
    </w:p>
    <w:p>
      <w:pPr>
        <w:ind w:left="288"/>
      </w:pPr>
      <w:r>
        <w:rPr>
          <w:i/>
          <w:color w:val="2B579A"/>
        </w:rPr>
        <w:t xml:space="preserve">▎ </w:t>
      </w:r>
      <w:r>
        <w:rPr>
          <w:i/>
        </w:rPr>
        <w:t xml:space="preserve">⚠ </w:t>
      </w:r>
      <w:r>
        <w:rPr>
          <w:b/>
          <w:i/>
        </w:rPr>
        <w:t>Cập nhật kiến trúc:</w:t>
      </w:r>
      <w:r>
        <w:rPr>
          <w:i/>
        </w:rPr>
        <w:t xml:space="preserve"> phần </w:t>
      </w:r>
      <w:r>
        <w:rPr>
          <w:b/>
          <w:i/>
        </w:rPr>
        <w:t>danh sách + đồng bộ hàng loạt</w:t>
      </w:r>
      <w:r>
        <w:rPr>
          <w:i/>
        </w:rPr>
        <w:t xml:space="preserve"> đã được </w:t>
      </w:r>
      <w:r>
        <w:rPr>
          <w:b/>
          <w:i/>
        </w:rPr>
        <w:t>tách ra plugin riêng `HIS.Desktop.Plugins.InfectiousDiseaseSyncList`</w:t>
      </w:r>
      <w:r>
        <w:rPr>
          <w:i/>
        </w:rPr>
        <w:t xml:space="preserve"> (mô hình </w:t>
      </w:r>
      <w:r>
        <w:rPr>
          <w:rFonts w:ascii="Consolas" w:hAnsi="Consolas"/>
          <w:i/>
          <w:color w:val="B0201F"/>
          <w:sz w:val="19"/>
        </w:rPr>
        <w:t>KskSyncList</w:t>
      </w:r>
      <w:r>
        <w:rPr>
          <w:i/>
        </w:rPr>
        <w:t xml:space="preserve"> ↔ </w:t>
      </w:r>
      <w:r>
        <w:rPr>
          <w:rFonts w:ascii="Consolas" w:hAnsi="Consolas"/>
          <w:i/>
          <w:color w:val="B0201F"/>
          <w:sz w:val="19"/>
        </w:rPr>
        <w:t>EnterKskInfomantion</w:t>
      </w:r>
      <w:r>
        <w:rPr>
          <w:i/>
        </w:rPr>
        <w:t xml:space="preserve">). </w:t>
      </w:r>
      <w:r>
        <w:rPr>
          <w:rFonts w:ascii="Consolas" w:hAnsi="Consolas"/>
          <w:i/>
          <w:color w:val="B0201F"/>
          <w:sz w:val="19"/>
        </w:rPr>
        <w:t>InfectiousDiseaseReport</w:t>
      </w:r>
      <w:r>
        <w:rPr>
          <w:i/>
        </w:rPr>
        <w:t xml:space="preserve"> </w:t>
      </w:r>
      <w:r>
        <w:rPr>
          <w:b/>
          <w:i/>
        </w:rPr>
        <w:t>quay về chỉ là form chi tiết</w:t>
      </w:r>
      <w:r>
        <w:rPr>
          <w:i/>
        </w:rPr>
        <w:t xml:space="preserve"> (đẩy từng ca).</w:t>
      </w:r>
    </w:p>
    <w:p>
      <w:pPr>
        <w:ind w:left="288"/>
      </w:pPr>
      <w:r>
        <w:rPr>
          <w:i/>
          <w:color w:val="2B579A"/>
        </w:rPr>
        <w:t xml:space="preserve">▎ </w:t>
      </w:r>
      <w:r>
        <w:rPr>
          <w:i/>
        </w:rPr>
        <w:t xml:space="preserve">- </w:t>
      </w:r>
      <w:r>
        <w:rPr>
          <w:b/>
          <w:i/>
        </w:rPr>
        <w:t>InfectiousDiseaseSyncList</w:t>
      </w:r>
      <w:r>
        <w:rPr>
          <w:i/>
        </w:rPr>
        <w:t xml:space="preserve"> (Form): tìm kiếm + grid </w:t>
      </w:r>
      <w:r>
        <w:rPr>
          <w:rFonts w:ascii="Consolas" w:hAnsi="Consolas"/>
          <w:i/>
          <w:color w:val="B0201F"/>
          <w:sz w:val="19"/>
        </w:rPr>
        <w:t>V_HIS_TREATMENT</w:t>
      </w:r>
      <w:r>
        <w:rPr>
          <w:i/>
        </w:rPr>
        <w:t xml:space="preserve"> + phân trang + </w:t>
      </w:r>
      <w:r>
        <w:rPr>
          <w:b/>
          <w:i/>
        </w:rPr>
        <w:t>đồng bộ hàng loạt</w:t>
      </w:r>
      <w:r>
        <w:rPr>
          <w:i/>
        </w:rPr>
        <w:t xml:space="preserve"> (checkbox → BackgroundWorker → </w:t>
      </w:r>
      <w:r>
        <w:rPr>
          <w:rFonts w:ascii="Consolas" w:hAnsi="Consolas"/>
          <w:i/>
          <w:color w:val="B0201F"/>
          <w:sz w:val="19"/>
        </w:rPr>
        <w:t>frmEcdsSyncResult</w:t>
      </w:r>
      <w:r>
        <w:rPr>
          <w:i/>
        </w:rPr>
        <w:t>).</w:t>
      </w:r>
    </w:p>
    <w:p>
      <w:pPr>
        <w:ind w:left="288"/>
      </w:pPr>
      <w:r>
        <w:rPr>
          <w:i/>
          <w:color w:val="2B579A"/>
        </w:rPr>
        <w:t xml:space="preserve">▎ </w:t>
      </w:r>
      <w:r>
        <w:rPr>
          <w:i/>
        </w:rPr>
        <w:t xml:space="preserve">- Bấm </w:t>
      </w:r>
      <w:r>
        <w:rPr>
          <w:b/>
          <w:i/>
        </w:rPr>
        <w:t>Xem/Sửa</w:t>
      </w:r>
      <w:r>
        <w:rPr>
          <w:i/>
        </w:rPr>
        <w:t xml:space="preserve"> (hoặc double-click) → mở </w:t>
      </w:r>
      <w:r>
        <w:rPr>
          <w:b/>
          <w:i/>
        </w:rPr>
        <w:t>InfectiousDiseaseReport</w:t>
      </w:r>
      <w:r>
        <w:rPr>
          <w:i/>
        </w:rPr>
        <w:t xml:space="preserve"> qua inter-plugin (</w:t>
      </w:r>
      <w:r>
        <w:rPr>
          <w:rFonts w:ascii="Consolas" w:hAnsi="Consolas"/>
          <w:i/>
          <w:color w:val="B0201F"/>
          <w:sz w:val="19"/>
        </w:rPr>
        <w:t>ShowModule</w:t>
      </w:r>
      <w:r>
        <w:rPr>
          <w:i/>
        </w:rPr>
        <w:t xml:space="preserve"> + </w:t>
      </w:r>
      <w:r>
        <w:rPr>
          <w:rFonts w:ascii="Consolas" w:hAnsi="Consolas"/>
          <w:i/>
          <w:color w:val="B0201F"/>
          <w:sz w:val="19"/>
        </w:rPr>
        <w:t>HIS_TREATMENT</w:t>
      </w:r>
      <w:r>
        <w:rPr>
          <w:i/>
        </w:rPr>
        <w:t xml:space="preserve"> + </w:t>
      </w:r>
      <w:r>
        <w:rPr>
          <w:rFonts w:ascii="Consolas" w:hAnsi="Consolas"/>
          <w:i/>
          <w:color w:val="B0201F"/>
          <w:sz w:val="19"/>
        </w:rPr>
        <w:t>RefeshReference</w:t>
      </w:r>
      <w:r>
        <w:rPr>
          <w:i/>
        </w:rPr>
        <w:t>).</w:t>
      </w:r>
    </w:p>
    <w:p>
      <w:pPr>
        <w:ind w:left="288"/>
      </w:pPr>
      <w:r>
        <w:rPr>
          <w:i/>
          <w:color w:val="2B579A"/>
        </w:rPr>
        <w:t xml:space="preserve">▎ </w:t>
      </w:r>
      <w:r>
        <w:rPr>
          <w:i/>
        </w:rPr>
        <w:t>- Tầng ECDS dùng chung (</w:t>
      </w:r>
      <w:r>
        <w:rPr>
          <w:rFonts w:ascii="Consolas" w:hAnsi="Consolas"/>
          <w:i/>
          <w:color w:val="B0201F"/>
          <w:sz w:val="19"/>
        </w:rPr>
        <w:t>EcdsApiWorker</w:t>
      </w:r>
      <w:r>
        <w:rPr>
          <w:i/>
        </w:rPr>
        <w:t xml:space="preserve">, </w:t>
      </w:r>
      <w:r>
        <w:rPr>
          <w:rFonts w:ascii="Consolas" w:hAnsi="Consolas"/>
          <w:i/>
          <w:color w:val="B0201F"/>
          <w:sz w:val="19"/>
        </w:rPr>
        <w:t>EcdsCatalogCache</w:t>
      </w:r>
      <w:r>
        <w:rPr>
          <w:i/>
        </w:rPr>
        <w:t xml:space="preserve">, </w:t>
      </w:r>
      <w:r>
        <w:rPr>
          <w:rFonts w:ascii="Consolas" w:hAnsi="Consolas"/>
          <w:i/>
          <w:color w:val="B0201F"/>
          <w:sz w:val="19"/>
        </w:rPr>
        <w:t>EcdsConfigCFG</w:t>
      </w:r>
      <w:r>
        <w:rPr>
          <w:i/>
        </w:rPr>
        <w:t xml:space="preserve">, </w:t>
      </w:r>
      <w:r>
        <w:rPr>
          <w:rFonts w:ascii="Consolas" w:hAnsi="Consolas"/>
          <w:i/>
          <w:color w:val="B0201F"/>
          <w:sz w:val="19"/>
        </w:rPr>
        <w:t>DiseaseCaseMapper</w:t>
      </w:r>
      <w:r>
        <w:rPr>
          <w:i/>
        </w:rPr>
        <w:t xml:space="preserve">, DTO, </w:t>
      </w:r>
      <w:r>
        <w:rPr>
          <w:rFonts w:ascii="Consolas" w:hAnsi="Consolas"/>
          <w:i/>
          <w:color w:val="B0201F"/>
          <w:sz w:val="19"/>
        </w:rPr>
        <w:t>EnumEcds</w:t>
      </w:r>
      <w:r>
        <w:rPr>
          <w:i/>
        </w:rPr>
        <w:t xml:space="preserve">) được </w:t>
      </w:r>
      <w:r>
        <w:rPr>
          <w:b/>
          <w:i/>
        </w:rPr>
        <w:t>nhân bản</w:t>
      </w:r>
      <w:r>
        <w:rPr>
          <w:i/>
        </w:rPr>
        <w:t xml:space="preserve"> sang SyncList để 2 plugin độc lập.</w:t>
      </w:r>
    </w:p>
    <w:p>
      <w:pPr>
        <w:ind w:left="288"/>
      </w:pPr>
      <w:r>
        <w:rPr>
          <w:i/>
          <w:color w:val="2B579A"/>
        </w:rPr>
        <w:t xml:space="preserve">▎ </w:t>
      </w:r>
      <w:r>
        <w:rPr>
          <w:i/>
        </w:rPr>
        <w:t xml:space="preserve">- Tài liệu riêng: </w:t>
      </w:r>
      <w:r>
        <w:rPr>
          <w:rFonts w:ascii="Consolas" w:hAnsi="Consolas"/>
          <w:i/>
          <w:color w:val="B0201F"/>
          <w:sz w:val="19"/>
        </w:rPr>
        <w:t>docs/HIS.Desktop.Plugins.InfectiousDiseaseSyncList.md</w:t>
      </w:r>
      <w:r>
        <w:rPr>
          <w:i/>
        </w:rPr>
        <w:t>.</w:t>
      </w:r>
    </w:p>
    <w:p>
      <w:r>
        <w:t xml:space="preserve">Phần dưới đây mô tả thiết kế master-detail/đồng bộ (áp dụng cho plugin </w:t>
      </w:r>
      <w:r>
        <w:rPr>
          <w:rFonts w:ascii="Consolas" w:hAnsi="Consolas"/>
          <w:color w:val="B0201F"/>
          <w:sz w:val="19"/>
        </w:rPr>
        <w:t>InfectiousDiseaseSyncList</w:t>
      </w:r>
      <w:r>
        <w:t>).</w:t>
      </w:r>
    </w:p>
    <w:p>
      <w:pPr>
        <w:pStyle w:val="Heading3"/>
      </w:pPr>
      <w:r>
        <w:t>22.1 Cấu trúc UI</w:t>
      </w:r>
    </w:p>
    <w:p>
      <w:pPr>
        <w:spacing w:before="80" w:after="120"/>
        <w:ind w:left="173"/>
        <w:shd w:val="clear" w:color="auto" w:fill="F2F3F5"/>
      </w:pPr>
      <w:r>
        <w:rPr>
          <w:rFonts w:ascii="Consolas" w:hAnsi="Consolas"/>
          <w:sz w:val="18"/>
        </w:rPr>
        <w:t>Form</w:t>
        <w:br/>
        <w:t>├─ scMain (SplitContainerControl, Dock Fill)</w:t>
        <w:br/>
        <w:t>│   ├─ Panel1 (trái, ~360px)</w:t>
        <w:br/>
        <w:t>│   │    ├─ pnlSearch (Top): Mã ĐT · Tên BN · Từ/Đến ngày · [Tìm kiếm]</w:t>
        <w:br/>
        <w:t>│   │    ├─ grdList (Fill): Mã ĐT · Mã BN · Bệnh nhân · ICD</w:t>
        <w:br/>
        <w:t>│   │    └─ ucPaging (Bottom): phân trang</w:t>
        <w:br/>
        <w:t>│   └─ Panel2 (phải)</w:t>
        <w:br/>
        <w:t>│        ├─ grpHeader (Top): thông tin BN/điều trị + trạng thái đẩy</w:t>
        <w:br/>
        <w:t>│        └─ tabMain (Fill): 5 tab</w:t>
        <w:br/>
        <w:t>└─ pnlFooter (Bottom): Lấy dữ liệu · Kiểm tra · Đẩy lên cổng · Mới · Đóng</w:t>
      </w:r>
    </w:p>
    <w:p>
      <w:pPr>
        <w:pStyle w:val="Heading3"/>
      </w:pPr>
      <w:r>
        <w:t>22.2 Luồng xử lý (đối chiếu EnterKskInfomantion)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Bước</w:t>
            </w:r>
          </w:p>
        </w:tc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EnterKskInfomantion</w:t>
            </w:r>
          </w:p>
        </w:tc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InfectiousDiseaseReport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Nguồn danh sách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V_HIS_SERVICE_REQ_2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201F"/>
                <w:sz w:val="18"/>
              </w:rPr>
              <w:t>api/HisServiceReq/GetView2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V_HIS_TREATMENT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color w:val="B0201F"/>
                <w:sz w:val="18"/>
              </w:rPr>
              <w:t>api/HisTreatment/GetView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Tìm kiếm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btnSearch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B0201F"/>
                <w:sz w:val="18"/>
              </w:rPr>
              <w:t>FillDataToGridControl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btnSearch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B0201F"/>
                <w:sz w:val="18"/>
              </w:rPr>
              <w:t>SearchList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Phân trang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ucPaging.Init(LoadPaging, param, size, grid)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ucPaging.Init(LoadListPaging, param, size, grdList)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Filter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HisServiceReqView2Filter</w:t>
            </w:r>
            <w:r>
              <w:rPr>
                <w:sz w:val="18"/>
              </w:rPr>
              <w:t xml:space="preserve"> (mã ĐT/BN, ngày, khoa, trạng thái)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HisTreatmentViewFilter</w:t>
            </w:r>
            <w:r>
              <w:rPr>
                <w:sz w:val="18"/>
              </w:rPr>
              <w:t xml:space="preserve"> (mã ĐT, tên BN, </w:t>
            </w:r>
            <w:r>
              <w:rPr>
                <w:rFonts w:ascii="Consolas" w:hAnsi="Consolas"/>
                <w:color w:val="B0201F"/>
                <w:sz w:val="18"/>
              </w:rPr>
              <w:t>IN_TIME_FROM/TO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Chọn dòng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GetFocusedRow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B0201F"/>
                <w:sz w:val="18"/>
              </w:rPr>
              <w:t>ChangedDataRow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gvList_FocusedRowChanged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B0201F"/>
                <w:sz w:val="18"/>
              </w:rPr>
              <w:t>LoadDetailFromView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Nạp chi tiết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GetServiceReqData</w:t>
            </w:r>
            <w:r>
              <w:rPr>
                <w:sz w:val="18"/>
              </w:rPr>
              <w:t xml:space="preserve"> (API) + </w:t>
            </w:r>
            <w:r>
              <w:rPr>
                <w:rFonts w:ascii="Consolas" w:hAnsi="Consolas"/>
                <w:color w:val="B0201F"/>
                <w:sz w:val="18"/>
              </w:rPr>
              <w:t>FillDataToEditorControl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map </w:t>
            </w:r>
            <w:r>
              <w:rPr>
                <w:rFonts w:ascii="Consolas" w:hAnsi="Consolas"/>
                <w:color w:val="B0201F"/>
                <w:sz w:val="18"/>
              </w:rPr>
              <w:t>V_HIS_TREATMENT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color w:val="B0201F"/>
                <w:sz w:val="18"/>
              </w:rPr>
              <w:t>HIS_TREATMENT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B0201F"/>
                <w:sz w:val="18"/>
              </w:rPr>
              <w:t>FillDataFromHis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Sau chọn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fill patient info + tabs bên phải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fill header + tabs bên phải</w:t>
            </w:r>
          </w:p>
        </w:tc>
      </w:tr>
    </w:tbl>
    <w:p>
      <w:pPr>
        <w:spacing w:before="80" w:after="120"/>
        <w:ind w:left="173"/>
        <w:shd w:val="clear" w:color="auto" w:fill="F2F3F5"/>
      </w:pPr>
      <w:r>
        <w:rPr>
          <w:rFonts w:ascii="Consolas" w:hAnsi="Consolas"/>
          <w:sz w:val="18"/>
        </w:rPr>
        <w:t>frmInfectiousDiseaseReport_Load</w:t>
        <w:br/>
        <w:t xml:space="preserve">  → InitEnumCombos → InitCatalogCombos</w:t>
        <w:br/>
        <w:t xml:space="preserve">  → SearchList()                      // nạp danh sách trái (mặc định ngày hôm nay)</w:t>
        <w:br/>
        <w:t xml:space="preserve">  → FillDataFromHis()                 // nếu mở theo 1 điều trị (constructor) -&gt; đổ luôn</w:t>
        <w:br/>
        <w:t>Chọn dòng grid (gvList.FocusedRowChanged)</w:t>
        <w:br/>
        <w:t xml:space="preserve">  → LoadDetailFromView(V_HIS_TREATMENT)</w:t>
        <w:br/>
        <w:t xml:space="preserve">      → this.treatment = map(view)    // TREATMENT_CODE, TDL_PATIENT_*, ICD_*, IN/OUT_TIME, LAST_DEPARTMENT_ID</w:t>
        <w:br/>
        <w:t xml:space="preserve">      → ClearInputControls()</w:t>
        <w:br/>
        <w:t xml:space="preserve">      → FillDataFromHis()             // đổ header + 5 tab bên phải</w:t>
      </w:r>
    </w:p>
    <w:p>
      <w:pPr>
        <w:pStyle w:val="Heading3"/>
      </w:pPr>
      <w:r>
        <w:t>22.3 File bổ sung/sửa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File</w:t>
            </w:r>
          </w:p>
        </w:tc>
        <w:tc>
          <w:tcPr>
            <w:tcW w:type="dxa" w:w="432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Thay đổi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MainForm/…__List.cs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MỚI</w:t>
            </w:r>
            <w:r>
              <w:rPr>
                <w:sz w:val="18"/>
              </w:rPr>
              <w:t xml:space="preserve"> — panel trái: </w:t>
            </w:r>
            <w:r>
              <w:rPr>
                <w:rFonts w:ascii="Consolas" w:hAnsi="Consolas"/>
                <w:color w:val="B0201F"/>
                <w:sz w:val="18"/>
              </w:rPr>
              <w:t>BuildLeftList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201F"/>
                <w:sz w:val="18"/>
              </w:rPr>
              <w:t>SearchList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201F"/>
                <w:sz w:val="18"/>
              </w:rPr>
              <w:t>LoadListPaging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201F"/>
                <w:sz w:val="18"/>
              </w:rPr>
              <w:t>SetListFilter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201F"/>
                <w:sz w:val="18"/>
              </w:rPr>
              <w:t>gvList_FocusedRowChanged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201F"/>
                <w:sz w:val="18"/>
              </w:rPr>
              <w:t>LoadDetailFromView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MainForm/…__BuildUi.cs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Bọc phải trong </w:t>
            </w:r>
            <w:r>
              <w:rPr>
                <w:rFonts w:ascii="Consolas" w:hAnsi="Consolas"/>
                <w:color w:val="B0201F"/>
                <w:sz w:val="18"/>
              </w:rPr>
              <w:t>SplitContainerControl</w:t>
            </w:r>
            <w:r>
              <w:rPr>
                <w:sz w:val="18"/>
              </w:rPr>
              <w:t>; gắn danh sách trái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MainForm/…__Load.cs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Gọi </w:t>
            </w:r>
            <w:r>
              <w:rPr>
                <w:rFonts w:ascii="Consolas" w:hAnsi="Consolas"/>
                <w:color w:val="B0201F"/>
                <w:sz w:val="18"/>
              </w:rPr>
              <w:t>SearchList()</w:t>
            </w:r>
            <w:r>
              <w:rPr>
                <w:sz w:val="18"/>
              </w:rPr>
              <w:t xml:space="preserve"> khi mở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MainForm/…__FillData.cs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Header lấy khoa theo </w:t>
            </w:r>
            <w:r>
              <w:rPr>
                <w:rFonts w:ascii="Consolas" w:hAnsi="Consolas"/>
                <w:color w:val="B0201F"/>
                <w:sz w:val="18"/>
              </w:rPr>
              <w:t>LAST_DEPARTMENT_ID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InfectiousDiseaseReport/…Behavior.cs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Luôn mở form</w:t>
            </w:r>
            <w:r>
              <w:rPr>
                <w:sz w:val="18"/>
              </w:rPr>
              <w:t xml:space="preserve"> (không còn trả null khi thiếu treatment)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.csproj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Thêm ref: </w:t>
            </w:r>
            <w:r>
              <w:rPr>
                <w:rFonts w:ascii="Consolas" w:hAnsi="Consolas"/>
                <w:color w:val="B0201F"/>
                <w:sz w:val="18"/>
              </w:rPr>
              <w:t>DevExpress.XtraGrid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201F"/>
                <w:sz w:val="18"/>
              </w:rPr>
              <w:t>Inventec.Common.Adapter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201F"/>
                <w:sz w:val="18"/>
              </w:rPr>
              <w:t>MOS.Filter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201F"/>
                <w:sz w:val="18"/>
              </w:rPr>
              <w:t>Inventec.UC.Paging</w:t>
            </w:r>
            <w:r>
              <w:rPr>
                <w:sz w:val="18"/>
              </w:rPr>
              <w:t xml:space="preserve">, ProjectRef </w:t>
            </w:r>
            <w:r>
              <w:rPr>
                <w:rFonts w:ascii="Consolas" w:hAnsi="Consolas"/>
                <w:color w:val="B0201F"/>
                <w:sz w:val="18"/>
              </w:rPr>
              <w:t>ApiConsumer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201F"/>
                <w:sz w:val="18"/>
              </w:rPr>
              <w:t>Controls.Session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201F"/>
                <w:sz w:val="18"/>
              </w:rPr>
              <w:t>ConfigApplication</w:t>
            </w:r>
          </w:p>
        </w:tc>
      </w:tr>
    </w:tbl>
    <w:p>
      <w:pPr>
        <w:pStyle w:val="Heading3"/>
      </w:pPr>
      <w:r>
        <w:t>22.4 Đồng bộ danh sách (đẩy hàng loạt — mô hình KskSyncList)</w:t>
      </w:r>
    </w:p>
    <w:p>
      <w:r>
        <w:t xml:space="preserve">Chọn nhiều ca bằng </w:t>
      </w:r>
      <w:r>
        <w:rPr>
          <w:b/>
        </w:rPr>
        <w:t>checkbox</w:t>
      </w:r>
      <w:r>
        <w:t xml:space="preserve"> → </w:t>
      </w:r>
      <w:r>
        <w:rPr>
          <w:b/>
        </w:rPr>
        <w:t>Đồng bộ lên cổng (N)</w:t>
      </w:r>
      <w:r>
        <w:t xml:space="preserve"> → </w:t>
      </w:r>
      <w:r>
        <w:rPr>
          <w:rFonts w:ascii="Consolas" w:hAnsi="Consolas"/>
          <w:color w:val="B0201F"/>
          <w:sz w:val="19"/>
        </w:rPr>
        <w:t>BackgroundWorker</w:t>
      </w:r>
      <w:r>
        <w:t xml:space="preserve"> đẩy từng ca (login 1 lần) → dialog tổng hợp </w:t>
      </w:r>
      <w:r>
        <w:rPr>
          <w:rFonts w:ascii="Consolas" w:hAnsi="Consolas"/>
          <w:color w:val="B0201F"/>
          <w:sz w:val="19"/>
        </w:rPr>
        <w:t>frmEcdsSyncResult</w:t>
      </w:r>
      <w:r>
        <w:t xml:space="preserve"> → refresh.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Thành phần</w:t>
            </w:r>
          </w:p>
        </w:tc>
        <w:tc>
          <w:tcPr>
            <w:tcW w:type="dxa" w:w="432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Nút + badge + đa chọn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…__List.cs</w:t>
            </w:r>
            <w:r>
              <w:rPr>
                <w:sz w:val="18"/>
              </w:rPr>
              <w:t xml:space="preserve"> (BuildLeftList: </w:t>
            </w:r>
            <w:r>
              <w:rPr>
                <w:rFonts w:ascii="Consolas" w:hAnsi="Consolas"/>
                <w:color w:val="B0201F"/>
                <w:sz w:val="18"/>
              </w:rPr>
              <w:t>MultiSelect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201F"/>
                <w:sz w:val="18"/>
              </w:rPr>
              <w:t>CheckBoxRowSelect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201F"/>
                <w:sz w:val="18"/>
              </w:rPr>
              <w:t>btnSyncList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Logic đồng bộ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…__Sync.cs</w:t>
            </w:r>
            <w:r>
              <w:rPr>
                <w:sz w:val="18"/>
              </w:rPr>
              <w:t xml:space="preserve"> — </w:t>
            </w:r>
            <w:r>
              <w:rPr>
                <w:rFonts w:ascii="Consolas" w:hAnsi="Consolas"/>
                <w:color w:val="B0201F"/>
                <w:sz w:val="18"/>
              </w:rPr>
              <w:t>SyncSelected</w:t>
            </w:r>
            <w:r>
              <w:rPr>
                <w:sz w:val="18"/>
              </w:rPr>
              <w:t xml:space="preserve"> (BackgroundWorker), </w:t>
            </w:r>
            <w:r>
              <w:rPr>
                <w:rFonts w:ascii="Consolas" w:hAnsi="Consolas"/>
                <w:color w:val="B0201F"/>
                <w:sz w:val="18"/>
              </w:rPr>
              <w:t>BuildDtoFromTreatment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201F"/>
                <w:sz w:val="18"/>
              </w:rPr>
              <w:t>UpdateSyncBadge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201F"/>
                <w:sz w:val="18"/>
              </w:rPr>
              <w:t>SetSyncBusy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ADO kết quả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ADO/EcdsSyncResultADO.cs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Dialog kết quả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SyncResult/frmEcdsSyncResult.cs</w:t>
            </w:r>
            <w:r>
              <w:rPr>
                <w:sz w:val="18"/>
              </w:rPr>
              <w:t xml:space="preserve"> (grid + tóm tắt Tổng/Đã đẩy/Lỗi)</w:t>
            </w:r>
          </w:p>
        </w:tc>
      </w:tr>
    </w:tbl>
    <w:p>
      <w:r>
        <w:t xml:space="preserve">Đối chiếu KskSyncList: </w:t>
      </w:r>
      <w:r>
        <w:rPr>
          <w:rFonts w:ascii="Consolas" w:hAnsi="Consolas"/>
          <w:color w:val="B0201F"/>
          <w:sz w:val="19"/>
        </w:rPr>
        <w:t>btnSync_Click → SyncRecords → BackgroundWorker(processor.PushList) → frmKskSyncResult</w:t>
      </w:r>
      <w:r>
        <w:t xml:space="preserve"> ≈ </w:t>
      </w:r>
      <w:r>
        <w:rPr>
          <w:rFonts w:ascii="Consolas" w:hAnsi="Consolas"/>
          <w:color w:val="B0201F"/>
          <w:sz w:val="19"/>
        </w:rPr>
        <w:t>btnSyncList → SyncSelected → BackgroundWorker(loop DayCaBenh) → frmEcdsSyncResult</w:t>
      </w:r>
      <w:r>
        <w:t>.</w:t>
      </w:r>
    </w:p>
    <w:p>
      <w:r>
        <w:rPr>
          <w:b/>
        </w:rPr>
        <w:t>Ảnh giao diện:</w:t>
      </w:r>
    </w:p>
    <w:p>
      <w:r>
        <w:drawing>
          <wp:inline xmlns:a="http://schemas.openxmlformats.org/drawingml/2006/main" xmlns:pic="http://schemas.openxmlformats.org/drawingml/2006/picture">
            <wp:extent cx="5760720" cy="37511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ds-ui-sync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1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22.5 TODO còn lại</w:t>
      </w:r>
    </w:p>
    <w:p>
      <w:pPr>
        <w:pStyle w:val="ListBullet"/>
      </w:pPr>
      <w:r>
        <w:t xml:space="preserve">Lọc </w:t>
      </w:r>
      <w:r>
        <w:rPr>
          <w:b/>
        </w:rPr>
        <w:t>chỉ điều trị có ICD bệnh truyền nhiễm</w:t>
      </w:r>
      <w:r>
        <w:t xml:space="preserve"> (danh mục BTN / </w:t>
      </w:r>
      <w:r>
        <w:rPr>
          <w:rFonts w:ascii="Consolas" w:hAnsi="Consolas"/>
          <w:color w:val="B0201F"/>
          <w:sz w:val="19"/>
        </w:rPr>
        <w:t>/danh-muc/benh</w:t>
      </w:r>
      <w:r>
        <w:t>).</w:t>
      </w:r>
    </w:p>
    <w:p>
      <w:pPr>
        <w:pStyle w:val="ListBullet"/>
      </w:pPr>
      <w:r>
        <w:t xml:space="preserve">Cột </w:t>
      </w:r>
      <w:r>
        <w:rPr>
          <w:b/>
        </w:rPr>
        <w:t>trạng thái đẩy</w:t>
      </w:r>
      <w:r>
        <w:t xml:space="preserve"> trên grid (○ chưa / ✔ đã / ✖ lỗi) — cần bảng đối soát </w:t>
      </w:r>
      <w:r>
        <w:rPr>
          <w:rFonts w:ascii="Consolas" w:hAnsi="Consolas"/>
          <w:color w:val="B0201F"/>
          <w:sz w:val="19"/>
        </w:rPr>
        <w:t>HIS_ECDS_DISEASE_CASE</w:t>
      </w:r>
      <w:r>
        <w:t xml:space="preserve"> + API (§20/§21).</w:t>
      </w:r>
    </w:p>
    <w:p>
      <w:pPr>
        <w:pStyle w:val="ListBullet"/>
      </w:pPr>
      <w:r>
        <w:rPr>
          <w:b/>
        </w:rPr>
        <w:t>Tự động đẩy</w:t>
      </w:r>
      <w:r>
        <w:t xml:space="preserve"> theo chu kỳ (Timer nền).</w:t>
      </w:r>
    </w:p>
    <w:p>
      <w:pPr>
        <w:pStyle w:val="ListBullet"/>
      </w:pPr>
      <w:r>
        <w:t xml:space="preserve">Đẩy dùng batch API </w:t>
      </w:r>
      <w:r>
        <w:rPr>
          <w:rFonts w:ascii="Consolas" w:hAnsi="Consolas"/>
          <w:color w:val="B0201F"/>
          <w:sz w:val="19"/>
        </w:rPr>
        <w:t>cap-nhat-nhieu</w:t>
      </w:r>
      <w:r>
        <w:t xml:space="preserve"> thay vì lặp từng ca (tối ưu).</w:t>
      </w:r>
    </w:p>
    <w:p>
      <w:pPr>
        <w:pStyle w:val="Heading2"/>
      </w:pPr>
      <w:r>
        <w:t>23. Bản Đồ API ↔ Chức Năng</w:t>
      </w:r>
    </w:p>
    <w:p>
      <w:r>
        <w:t xml:space="preserve">Gộp toàn bộ API tích hợp trong tài liệu (ECDS cổng ngoài · MOS backend nội bộ · HIS view · inter-plugin) và gán cho từng chức năng của </w:t>
      </w:r>
      <w:r>
        <w:rPr>
          <w:b/>
        </w:rPr>
        <w:t>2 plugin</w:t>
      </w:r>
      <w:r>
        <w:t>.</w:t>
      </w:r>
    </w:p>
    <w:p>
      <w:pPr>
        <w:pStyle w:val="Heading3"/>
      </w:pPr>
      <w:r>
        <w:t>23.1 Theo chức năng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Chức năng</w:t>
            </w:r>
          </w:p>
        </w:tc>
        <w:tc>
          <w:tcPr>
            <w:tcW w:type="dxa" w:w="216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Plugin</w:t>
            </w:r>
          </w:p>
        </w:tc>
        <w:tc>
          <w:tcPr>
            <w:tcW w:type="dxa" w:w="216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Loại API</w:t>
            </w:r>
          </w:p>
        </w:tc>
        <w:tc>
          <w:tcPr>
            <w:tcW w:type="dxa" w:w="216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Endpoint / Cách gọi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Đăng nhập cổng (lấy token)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cả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ECDS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POST /api/fast/v1/auth/login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Nạp danh mục bệnh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Detail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ECDS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POST /api/fast/v1/danh-muc/benh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Nạp danh mục địa bàn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Detail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ECDS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POST /api/fast/v1/danh-muc/{tinh,xa,thon}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Nạp dân tộc/nghề/quốc gia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Detail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ECDS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POST /api/fast/v1/danh-muc/{dan-toc,nghe-nghiep,quoc-gia}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Nạp phân loại/cấp độ bệnh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Detail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ECDS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POST /api/fast/v1/danh-muc/phan-loai-lam-sang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Nạp thuốc sốt rét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Detail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ECDS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POST /api/fast/v1/danh-muc/thuoc-sot-ret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Đổ dữ liệu BN/điều trị từ HIS (Fill)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Detail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BackendDataWorker</w:t>
            </w:r>
            <w:r>
              <w:rPr>
                <w:sz w:val="18"/>
              </w:rPr>
              <w:t xml:space="preserve"> (HIS_GENDER/DEPARTMENT/BRANCH) + </w:t>
            </w:r>
            <w:r>
              <w:rPr>
                <w:rFonts w:ascii="Consolas" w:hAnsi="Consolas"/>
                <w:color w:val="B0201F"/>
                <w:sz w:val="18"/>
              </w:rPr>
              <w:t>V_HIS_PATIENT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201F"/>
                <w:sz w:val="18"/>
              </w:rPr>
              <w:t>V_HIS_ECDS_DISEASE_CASE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Đẩy 1 ca lên cổng</w:t>
            </w:r>
            <w:r>
              <w:rPr>
                <w:sz w:val="18"/>
              </w:rPr>
              <w:t xml:space="preserve"> (nút Đẩy)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Detail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ECDS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POST /api/fast/v1/ca-benh/cap-nhat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Lưu bản ghi đối soát HIS — tạo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Detail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POST api/HisEcdsDiseaseCase/SaveCreate</w:t>
            </w:r>
            <w:r>
              <w:rPr>
                <w:sz w:val="18"/>
              </w:rPr>
              <w:t xml:space="preserve"> (§20)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Lưu bản ghi đối soát HIS — sửa/đẩy lại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Detail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POST api/HisEcdsDiseaseCase/SaveUpdate</w:t>
            </w:r>
            <w:r>
              <w:rPr>
                <w:sz w:val="18"/>
              </w:rPr>
              <w:t xml:space="preserve"> (§20)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Danh sách y lệnh (tìm kiếm + phân trang)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SyncList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POST api/HisTreatment/GetView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B0201F"/>
                <w:sz w:val="18"/>
              </w:rPr>
              <w:t>HisTreatmentViewFilter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Đồng bộ hàng loạt</w:t>
            </w:r>
            <w:r>
              <w:rPr>
                <w:sz w:val="18"/>
              </w:rPr>
              <w:t xml:space="preserve"> (chọn nhiều → đẩy)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SyncList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ECDS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POST /api/fast/v1/ca-benh/cap-nhat-nhieu</w:t>
            </w:r>
            <w:r>
              <w:rPr>
                <w:sz w:val="18"/>
              </w:rPr>
              <w:t xml:space="preserve"> (hoặc lặp </w:t>
            </w:r>
            <w:r>
              <w:rPr>
                <w:rFonts w:ascii="Consolas" w:hAnsi="Consolas"/>
                <w:color w:val="B0201F"/>
                <w:sz w:val="18"/>
              </w:rPr>
              <w:t>.../cap-nhat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Lưu kết quả đẩy hàng loạt vào HIS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SyncList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POST api/HisEcdsDiseaseCase/UpdatePushResultList</w:t>
            </w:r>
            <w:r>
              <w:rPr>
                <w:sz w:val="18"/>
              </w:rPr>
              <w:t xml:space="preserve"> (§21)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Đối soát với cổng</w:t>
            </w:r>
            <w:r>
              <w:rPr>
                <w:sz w:val="18"/>
              </w:rPr>
              <w:t xml:space="preserve"> (tránh trùng)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SyncList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ECDS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POST /api/fast/v1/ca-benh/danh-sach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B0201F"/>
                <w:sz w:val="18"/>
              </w:rPr>
              <w:t>SearchDiseaseCaseFastDto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Mở form chi tiết (Xem/Sửa)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SyncList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inter-plugin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PluginInstanceBehavior.ShowModule("…InfectiousDiseaseReport", HIS_TREATMENT, RefeshReference)</w:t>
            </w:r>
          </w:p>
        </w:tc>
      </w:tr>
    </w:tbl>
    <w:p>
      <w:pPr>
        <w:pStyle w:val="Heading3"/>
      </w:pPr>
      <w:r>
        <w:t>23.2 Theo endpoint (nguồn)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Nhóm</w:t>
            </w:r>
          </w:p>
        </w:tc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2880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Dùng ở chức năng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ECDS cổng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/api/fast/v1/auth/login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Mọi thao tác gọi cổng (login 1 lần/phiên)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/api/fast/v1/danh-muc/*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Nạp combo danh mục (Detail) + map mã HIS→ID ECDS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/api/fast/v1/ca-benh/cap-nhat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Đẩy 1 ca (Detail)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/api/fast/v1/ca-benh/cap-nhat-nhieu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Đồng bộ hàng loạt (SyncList)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/api/fast/v1/ca-benh/danh-sach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Đối soát (SyncList)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MOS backend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api/HisEcdsDiseaseCase/SaveCreate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Lưu ca bệnh mới vào HIS (Detail, §20)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api/HisEcdsDiseaseCase/SaveUpdate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Sửa/đẩy lại (Detail, §20)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api/HisEcdsDiseaseCase/UpdatePushResultList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Cập nhật trạng thái đẩy hàng loạt (SyncList, §21)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HIS 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B0201F"/>
                <w:sz w:val="18"/>
              </w:rPr>
              <w:t>api/HisTreatment/GetView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Danh sách y lệnh (SyncList)</w:t>
            </w:r>
          </w:p>
        </w:tc>
      </w:tr>
    </w:tbl>
    <w:p>
      <w:pPr>
        <w:ind w:left="288"/>
      </w:pPr>
      <w:r>
        <w:rPr>
          <w:i/>
          <w:color w:val="2B579A"/>
        </w:rPr>
        <w:t xml:space="preserve">▎ </w:t>
      </w:r>
      <w:r>
        <w:rPr>
          <w:b/>
          <w:i/>
        </w:rPr>
        <w:t>Thứ tự gọi khi đẩy 1 ca (Detail):</w:t>
      </w:r>
      <w:r>
        <w:rPr>
          <w:i/>
        </w:rPr>
        <w:t xml:space="preserve"> </w:t>
      </w:r>
      <w:r>
        <w:rPr>
          <w:rFonts w:ascii="Consolas" w:hAnsi="Consolas"/>
          <w:i/>
          <w:color w:val="B0201F"/>
          <w:sz w:val="19"/>
        </w:rPr>
        <w:t>auth/login</w:t>
      </w:r>
      <w:r>
        <w:rPr>
          <w:i/>
        </w:rPr>
        <w:t xml:space="preserve"> → (đã nạp </w:t>
      </w:r>
      <w:r>
        <w:rPr>
          <w:rFonts w:ascii="Consolas" w:hAnsi="Consolas"/>
          <w:i/>
          <w:color w:val="B0201F"/>
          <w:sz w:val="19"/>
        </w:rPr>
        <w:t>danh-muc/*</w:t>
      </w:r>
      <w:r>
        <w:rPr>
          <w:i/>
        </w:rPr>
        <w:t xml:space="preserve">) → </w:t>
      </w:r>
      <w:r>
        <w:rPr>
          <w:rFonts w:ascii="Consolas" w:hAnsi="Consolas"/>
          <w:i/>
          <w:color w:val="B0201F"/>
          <w:sz w:val="19"/>
        </w:rPr>
        <w:t>ca-benh/cap-nhat</w:t>
      </w:r>
      <w:r>
        <w:rPr>
          <w:i/>
        </w:rPr>
        <w:t xml:space="preserve"> → nếu </w:t>
      </w:r>
      <w:r>
        <w:rPr>
          <w:rFonts w:ascii="Consolas" w:hAnsi="Consolas"/>
          <w:i/>
          <w:color w:val="B0201F"/>
          <w:sz w:val="19"/>
        </w:rPr>
        <w:t>thanhCong</w:t>
      </w:r>
      <w:r>
        <w:rPr>
          <w:i/>
        </w:rPr>
        <w:t xml:space="preserve">: </w:t>
      </w:r>
      <w:r>
        <w:rPr>
          <w:rFonts w:ascii="Consolas" w:hAnsi="Consolas"/>
          <w:i/>
          <w:color w:val="B0201F"/>
          <w:sz w:val="19"/>
        </w:rPr>
        <w:t>HisEcdsDiseaseCase/SaveCreate</w:t>
      </w:r>
      <w:r>
        <w:rPr>
          <w:i/>
        </w:rPr>
        <w:t xml:space="preserve"> (hoặc </w:t>
      </w:r>
      <w:r>
        <w:rPr>
          <w:rFonts w:ascii="Consolas" w:hAnsi="Consolas"/>
          <w:i/>
          <w:color w:val="B0201F"/>
          <w:sz w:val="19"/>
        </w:rPr>
        <w:t>SaveUpdate</w:t>
      </w:r>
      <w:r>
        <w:rPr>
          <w:i/>
        </w:rPr>
        <w:t xml:space="preserve"> nếu đã có </w:t>
      </w:r>
      <w:r>
        <w:rPr>
          <w:rFonts w:ascii="Consolas" w:hAnsi="Consolas"/>
          <w:i/>
          <w:color w:val="B0201F"/>
          <w:sz w:val="19"/>
        </w:rPr>
        <w:t>ECDS_CASE_ID</w:t>
      </w:r>
      <w:r>
        <w:rPr>
          <w:i/>
        </w:rPr>
        <w:t>).</w:t>
      </w:r>
    </w:p>
    <w:p>
      <w:pPr>
        <w:ind w:left="288"/>
      </w:pPr>
      <w:r>
        <w:rPr>
          <w:i/>
          <w:color w:val="2B579A"/>
        </w:rPr>
        <w:t xml:space="preserve">▎ </w:t>
      </w:r>
      <w:r>
        <w:rPr>
          <w:b/>
          <w:i/>
        </w:rPr>
        <w:t>Thứ tự khi đồng bộ hàng loạt (SyncList):</w:t>
      </w:r>
      <w:r>
        <w:rPr>
          <w:i/>
        </w:rPr>
        <w:t xml:space="preserve"> </w:t>
      </w:r>
      <w:r>
        <w:rPr>
          <w:rFonts w:ascii="Consolas" w:hAnsi="Consolas"/>
          <w:i/>
          <w:color w:val="B0201F"/>
          <w:sz w:val="19"/>
        </w:rPr>
        <w:t>auth/login</w:t>
      </w:r>
      <w:r>
        <w:rPr>
          <w:i/>
        </w:rPr>
        <w:t xml:space="preserve"> (1 lần) → lặp/</w:t>
      </w:r>
      <w:r>
        <w:rPr>
          <w:rFonts w:ascii="Consolas" w:hAnsi="Consolas"/>
          <w:i/>
          <w:color w:val="B0201F"/>
          <w:sz w:val="19"/>
        </w:rPr>
        <w:t>cap-nhat-nhieu</w:t>
      </w:r>
      <w:r>
        <w:rPr>
          <w:i/>
        </w:rPr>
        <w:t xml:space="preserve"> → </w:t>
      </w:r>
      <w:r>
        <w:rPr>
          <w:rFonts w:ascii="Consolas" w:hAnsi="Consolas"/>
          <w:i/>
          <w:color w:val="B0201F"/>
          <w:sz w:val="19"/>
        </w:rPr>
        <w:t>HisEcdsDiseaseCase/UpdatePushResultList</w:t>
      </w:r>
      <w:r>
        <w:rPr>
          <w:i/>
        </w:rPr>
        <w:t xml:space="preserve"> (lưu kết quả) → (tuỳ chọn) </w:t>
      </w:r>
      <w:r>
        <w:rPr>
          <w:rFonts w:ascii="Consolas" w:hAnsi="Consolas"/>
          <w:i/>
          <w:color w:val="B0201F"/>
          <w:sz w:val="19"/>
        </w:rPr>
        <w:t>ca-benh/danh-sach</w:t>
      </w:r>
      <w:r>
        <w:rPr>
          <w:i/>
        </w:rPr>
        <w:t xml:space="preserve"> đối soát.</w:t>
      </w:r>
    </w:p>
    <w:p>
      <w:pPr>
        <w:pStyle w:val="Heading2"/>
      </w:pPr>
      <w:r>
        <w:t>24. Changelog thiết kế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Ngày</w:t>
            </w:r>
          </w:p>
        </w:tc>
        <w:tc>
          <w:tcPr>
            <w:tcW w:type="dxa" w:w="864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Người</w:t>
            </w:r>
          </w:p>
        </w:tc>
        <w:tc>
          <w:tcPr>
            <w:tcW w:type="dxa" w:w="864"/>
            <w:shd w:val="clear" w:color="auto" w:fill="DDE5F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Thay đổi</w:t>
            </w:r>
          </w:p>
        </w:tc>
        <w:tc>
          <w:tcPr>
            <w:tcW w:type="dxa" w:w="864"/>
            <w:shd w:val="clear" w:color="auto" w:fill="DDE5F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864"/>
            <w:shd w:val="clear" w:color="auto" w:fill="DDE5F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864"/>
            <w:shd w:val="clear" w:color="auto" w:fill="DDE5F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864"/>
            <w:shd w:val="clear" w:color="auto" w:fill="DDE5F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864"/>
            <w:shd w:val="clear" w:color="auto" w:fill="DDE5F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864"/>
            <w:shd w:val="clear" w:color="auto" w:fill="DDE5F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864"/>
            <w:shd w:val="clear" w:color="auto" w:fill="DDE5F0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24/07/2026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nampp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Bản thiết kế gốc (Form chi tiết + danh sách + auto-push)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24/07/2026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nampp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Bổ sung spec chính thức ECDS: EnumEcds.cs, bảng lưu </w:t>
            </w:r>
            <w:r>
              <w:rPr>
                <w:rFonts w:ascii="Consolas" w:hAnsi="Consolas"/>
                <w:color w:val="B0201F"/>
                <w:sz w:val="18"/>
              </w:rPr>
              <w:t>HIS_ECDS_DISEASE_CASE</w:t>
            </w:r>
            <w:r>
              <w:rPr>
                <w:sz w:val="18"/>
              </w:rPr>
              <w:t>, chốt nguồn danh mục (HIS_CAREER, SDA_NATIONAL, danh mục liên thông, HIS_BRANCH.BRANCH_NAME). Ghi chú: danh mục ECDS là ID số → map từ HIS, không map thẳng GSO.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24/07/2026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nampp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Chuẩn hoá SQL §17.3: ID/FK </w:t>
            </w:r>
            <w:r>
              <w:rPr>
                <w:rFonts w:ascii="Consolas" w:hAnsi="Consolas"/>
                <w:color w:val="B0201F"/>
                <w:sz w:val="18"/>
              </w:rPr>
              <w:t>NUMBER(19)</w:t>
            </w:r>
            <w:r>
              <w:rPr>
                <w:sz w:val="18"/>
              </w:rPr>
              <w:t xml:space="preserve">, bỏ cột </w:t>
            </w:r>
            <w:r>
              <w:rPr>
                <w:rFonts w:ascii="Consolas" w:hAnsi="Consolas"/>
                <w:color w:val="B0201F"/>
                <w:sz w:val="18"/>
              </w:rPr>
              <w:t>PATIENT_ID</w:t>
            </w:r>
            <w:r>
              <w:rPr>
                <w:sz w:val="18"/>
              </w:rPr>
              <w:t xml:space="preserve">; thêm view </w:t>
            </w:r>
            <w:r>
              <w:rPr>
                <w:rFonts w:ascii="Consolas" w:hAnsi="Consolas"/>
                <w:color w:val="B0201F"/>
                <w:sz w:val="18"/>
              </w:rPr>
              <w:t>V_HIS_ECDS_DISEASE_CASE</w:t>
            </w:r>
            <w:r>
              <w:rPr>
                <w:sz w:val="18"/>
              </w:rPr>
              <w:t xml:space="preserve"> (kèm BN/điều trị từ HIS_TREATMENT). Tách file </w:t>
            </w:r>
            <w:r>
              <w:rPr>
                <w:rFonts w:ascii="Consolas" w:hAnsi="Consolas"/>
                <w:color w:val="B0201F"/>
                <w:sz w:val="18"/>
              </w:rPr>
              <w:t>docs/ecds-tables.sql</w:t>
            </w:r>
            <w:r>
              <w:rPr>
                <w:sz w:val="18"/>
              </w:rPr>
              <w:t>.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25/07/2026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nampp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Code plugin (30 file, Form 5 tab dựng bằng code). Bổ sung §19 phân tích luồng Frontend theo code.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25/07/2026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nampp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Bổ sung §20: thiết kế </w:t>
            </w:r>
            <w:r>
              <w:rPr>
                <w:b/>
                <w:sz w:val="18"/>
              </w:rPr>
              <w:t>API backend MOS tạo &amp; sửa ca bệnh</w:t>
            </w:r>
            <w:r>
              <w:rPr>
                <w:sz w:val="18"/>
              </w:rPr>
              <w:t xml:space="preserve"> (aggregate cha + 2 danh sách con) theo mẫu </w:t>
            </w:r>
            <w:r>
              <w:rPr>
                <w:rFonts w:ascii="Consolas" w:hAnsi="Consolas"/>
                <w:color w:val="B0201F"/>
                <w:sz w:val="18"/>
              </w:rPr>
              <w:t>MOS.MANAGER.HisAllergyCard</w:t>
            </w:r>
            <w:r>
              <w:rPr>
                <w:sz w:val="18"/>
              </w:rPr>
              <w:t xml:space="preserve">; validate trước </w:t>
            </w:r>
            <w:r>
              <w:rPr>
                <w:rFonts w:ascii="Consolas" w:hAnsi="Consolas"/>
                <w:color w:val="B0201F"/>
                <w:sz w:val="18"/>
              </w:rPr>
              <w:t>try</w:t>
            </w:r>
            <w:r>
              <w:rPr>
                <w:sz w:val="18"/>
              </w:rPr>
              <w:t xml:space="preserve">, đặt luồng tại </w:t>
            </w:r>
            <w:r>
              <w:rPr>
                <w:rFonts w:ascii="Consolas" w:hAnsi="Consolas"/>
                <w:color w:val="B0201F"/>
                <w:sz w:val="18"/>
              </w:rPr>
              <w:t>MOS.MANAGER.HisEcdsDiseaseCase</w:t>
            </w:r>
            <w:r>
              <w:rPr>
                <w:sz w:val="18"/>
              </w:rPr>
              <w:t>, diff con Insert/Update/Delete theo ID, rollback chuỗi.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25/07/2026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nampp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Sinh code §20 (SDO + SDOCheck + 2 orchestrator + 6 processor + Manager/Controller + filter con </w:t>
            </w:r>
            <w:r>
              <w:rPr>
                <w:rFonts w:ascii="Consolas" w:hAnsi="Consolas"/>
                <w:color w:val="B0201F"/>
                <w:sz w:val="18"/>
              </w:rPr>
              <w:t>ECDS_DISEASE_CASE_ID</w:t>
            </w:r>
            <w:r>
              <w:rPr>
                <w:sz w:val="18"/>
              </w:rPr>
              <w:t xml:space="preserve">). Bổ sung §21: </w:t>
            </w:r>
            <w:r>
              <w:rPr>
                <w:b/>
                <w:sz w:val="18"/>
              </w:rPr>
              <w:t>API cập nhật danh sách kết quả liên thông</w:t>
            </w:r>
            <w:r>
              <w:rPr>
                <w:sz w:val="18"/>
              </w:rPr>
              <w:t xml:space="preserve"> (batch push result) — build SQL trong </w:t>
            </w:r>
            <w:r>
              <w:rPr>
                <w:rFonts w:ascii="Consolas" w:hAnsi="Consolas"/>
                <w:color w:val="B0201F"/>
                <w:sz w:val="18"/>
              </w:rPr>
              <w:t>for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201F"/>
                <w:sz w:val="18"/>
              </w:rPr>
              <w:t>SqlDAO.Execute</w:t>
            </w:r>
            <w:r>
              <w:rPr>
                <w:sz w:val="18"/>
              </w:rPr>
              <w:t xml:space="preserve"> 1 lượt sau vòng lặp, validate trước </w:t>
            </w:r>
            <w:r>
              <w:rPr>
                <w:rFonts w:ascii="Consolas" w:hAnsi="Consolas"/>
                <w:color w:val="B0201F"/>
                <w:sz w:val="18"/>
              </w:rPr>
              <w:t>try</w:t>
            </w:r>
            <w:r>
              <w:rPr>
                <w:sz w:val="18"/>
              </w:rPr>
              <w:t>, rollback bằng SQL ngược.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25/07/2026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nampp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Bổ sung §6.3.1: </w:t>
            </w:r>
            <w:r>
              <w:rPr>
                <w:b/>
                <w:sz w:val="18"/>
              </w:rPr>
              <w:t>chuẩn hoá cấu hình 1 key pipe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B0201F"/>
                <w:sz w:val="18"/>
              </w:rPr>
              <w:t>MOS.HIS_ECDS_SYNC.ECDS_CONNECTION_INFO</w:t>
            </w:r>
            <w:r>
              <w:rPr>
                <w:sz w:val="18"/>
              </w:rPr>
              <w:t xml:space="preserve"> (`MaDonVi\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MaCoSoDieuTri\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Username\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Password\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MaTinh\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BaseUrl\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LoginPath\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PushPath`) theo mẫu KSK 2062 — thay cho nhiều key ở §6.3.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25/07/2026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nampp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Tách plugin danh sách/đồng bộ thành </w:t>
            </w:r>
            <w:r>
              <w:rPr>
                <w:rFonts w:ascii="Consolas" w:hAnsi="Consolas"/>
                <w:color w:val="B0201F"/>
                <w:sz w:val="18"/>
              </w:rPr>
              <w:t>InfectiousDiseaseSyncList</w:t>
            </w:r>
            <w:r>
              <w:rPr>
                <w:sz w:val="18"/>
              </w:rPr>
              <w:t xml:space="preserve">; thêm §23 bản đồ API↔chức năng. </w:t>
            </w:r>
            <w:r>
              <w:rPr>
                <w:b/>
                <w:sz w:val="18"/>
              </w:rPr>
              <w:t>Nối API lưu HIS</w:t>
            </w:r>
            <w:r>
              <w:rPr>
                <w:sz w:val="18"/>
              </w:rPr>
              <w:t xml:space="preserve">: Detail gọi </w:t>
            </w:r>
            <w:r>
              <w:rPr>
                <w:rFonts w:ascii="Consolas" w:hAnsi="Consolas"/>
                <w:color w:val="B0201F"/>
                <w:sz w:val="18"/>
              </w:rPr>
              <w:t>SaveCreate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201F"/>
                <w:sz w:val="18"/>
              </w:rPr>
              <w:t>SaveUpdate</w:t>
            </w:r>
            <w:r>
              <w:rPr>
                <w:sz w:val="18"/>
              </w:rPr>
              <w:t xml:space="preserve"> sau khi đẩy + </w:t>
            </w:r>
            <w:r>
              <w:rPr>
                <w:rFonts w:ascii="Consolas" w:hAnsi="Consolas"/>
                <w:color w:val="B0201F"/>
                <w:sz w:val="18"/>
              </w:rPr>
              <w:t>Get</w:t>
            </w:r>
            <w:r>
              <w:rPr>
                <w:sz w:val="18"/>
              </w:rPr>
              <w:t xml:space="preserve"> đối soát khi mở; SyncList gọi </w:t>
            </w:r>
            <w:r>
              <w:rPr>
                <w:rFonts w:ascii="Consolas" w:hAnsi="Consolas"/>
                <w:color w:val="B0201F"/>
                <w:sz w:val="18"/>
              </w:rPr>
              <w:t>UpdatePushResultList</w:t>
            </w:r>
            <w:r>
              <w:rPr>
                <w:sz w:val="18"/>
              </w:rPr>
              <w:t xml:space="preserve"> sau đồng bộ (thêm </w:t>
            </w:r>
            <w:r>
              <w:rPr>
                <w:rFonts w:ascii="Consolas" w:hAnsi="Consolas"/>
                <w:color w:val="B0201F"/>
                <w:sz w:val="18"/>
              </w:rPr>
              <w:t>HisRequestUriStore</w:t>
            </w:r>
            <w:r>
              <w:rPr>
                <w:sz w:val="18"/>
              </w:rPr>
              <w:t xml:space="preserve"> + ADO).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