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 w:val="0"/>
          <w:sz w:val="26"/>
        </w:rPr>
        <w:t>Việc 52540 — TÀI LIỆU KỸ THUẬT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Kiểm tra tương tác thuốc giữa các đơn khác nhau của hồ sơ bằng MIMS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Thông tin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Mã việc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52540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Tên việc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Kiểm tra tương tác giữa các thuốc trong các đơn khác nhau của hồ sơ bằng MIMS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Phạm vi plugin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HIS.Desktop.Plugins.AssignPrescriptionPK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...CLS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...Kidney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...YHCT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Thư viện dùng chung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HIS/HIS.Desktop.MIMS.Integration</w:t>
            </w:r>
            <w:r>
              <w:rPr>
                <w:rFonts w:ascii="Segoe UI" w:hAnsi="Segoe UI"/>
                <w:b w:val="0"/>
                <w:sz w:val="18"/>
              </w:rPr>
              <w:t xml:space="preserve"> (6 plugin đang tham chiếu)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Config điều khiển hiện có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HIS.Desktop.Plugins.AssignPrescription.ConnectDrugInterventionInfo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Hiện trạng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MIMS chỉ kiểm tra tương tác </w:t>
            </w:r>
            <w:r>
              <w:rPr>
                <w:rFonts w:ascii="Segoe UI" w:hAnsi="Segoe UI"/>
                <w:b/>
                <w:sz w:val="18"/>
              </w:rPr>
              <w:t>trong phạm vi đơn đang kê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Mục tiêu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Kiểm tra tương tác giữa thuốc đang kê và thuốc </w:t>
            </w:r>
            <w:r>
              <w:rPr>
                <w:rFonts w:ascii="Segoe UI" w:hAnsi="Segoe UI"/>
                <w:b/>
                <w:sz w:val="18"/>
              </w:rPr>
              <w:t>các đơn khác còn hiệu lực</w:t>
            </w:r>
            <w:r>
              <w:rPr>
                <w:rFonts w:ascii="Segoe UI" w:hAnsi="Segoe UI"/>
                <w:b w:val="0"/>
                <w:sz w:val="18"/>
              </w:rPr>
              <w:t xml:space="preserve"> của hồ sơ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Backend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Không cần endpoint mới</w:t>
            </w:r>
            <w:r>
              <w:rPr>
                <w:rFonts w:ascii="Segoe UI" w:hAnsi="Segoe UI"/>
                <w:b w:val="0"/>
                <w:sz w:val="18"/>
              </w:rPr>
              <w:t xml:space="preserve"> — dùng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api/HisExpMestMedicine/GetView</w:t>
            </w:r>
            <w:r>
              <w:rPr>
                <w:rFonts w:ascii="Segoe UI" w:hAnsi="Segoe UI"/>
                <w:b w:val="0"/>
                <w:sz w:val="18"/>
              </w:rPr>
              <w:t xml:space="preserve"> sẵn có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Loại thay đổi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Thư viện MIMS + 4 plugin + 3 config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HIS_CONFIG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sz w:val="20"/>
        </w:rPr>
        <w:t>Tài liệu này dành cho lập trình viên.</w:t>
      </w:r>
      <w:r>
        <w:rPr>
          <w:rFonts w:ascii="Segoe UI" w:hAnsi="Segoe UI"/>
          <w:b w:val="0"/>
          <w:sz w:val="20"/>
        </w:rPr>
        <w:t xml:space="preserve"> Quy tắc nghiệp vụ tham chiếu bằng mã </w:t>
      </w:r>
      <w:r>
        <w:rPr>
          <w:rFonts w:ascii="Consolas" w:hAnsi="Consolas"/>
          <w:b w:val="0"/>
          <w:color w:val="A31515"/>
          <w:sz w:val="18"/>
        </w:rPr>
        <w:t>QT-xx</w:t>
      </w:r>
      <w:r>
        <w:rPr>
          <w:rFonts w:ascii="Segoe UI" w:hAnsi="Segoe UI"/>
          <w:b w:val="0"/>
          <w:sz w:val="20"/>
        </w:rPr>
        <w:t xml:space="preserve"> (Phần 3), giả định cần chốt bằng mã </w:t>
      </w:r>
      <w:r>
        <w:rPr>
          <w:rFonts w:ascii="Consolas" w:hAnsi="Consolas"/>
          <w:b w:val="0"/>
          <w:color w:val="A31515"/>
          <w:sz w:val="18"/>
        </w:rPr>
        <w:t>GD-xx</w:t>
      </w:r>
      <w:r>
        <w:rPr>
          <w:rFonts w:ascii="Segoe UI" w:hAnsi="Segoe UI"/>
          <w:b w:val="0"/>
          <w:sz w:val="20"/>
        </w:rPr>
        <w:t xml:space="preserve"> (Phần 2.3).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1. HIỆN TRẠNG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1.1 Cấu hình </w:t>
      </w:r>
      <w:r>
        <w:rPr>
          <w:rFonts w:ascii="Segoe UI" w:hAnsi="Segoe UI"/>
          <w:b w:val="0"/>
          <w:color w:val="A31515"/>
          <w:sz w:val="21"/>
        </w:rPr>
        <w:t>ConnectDrugInterventionInfo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Khai báo tại </w:t>
      </w:r>
      <w:r>
        <w:rPr>
          <w:rFonts w:ascii="Consolas" w:hAnsi="Consolas"/>
          <w:b w:val="0"/>
          <w:color w:val="A31515"/>
          <w:sz w:val="18"/>
        </w:rPr>
        <w:t>Config/HisConfigCFG.cs</w:t>
      </w:r>
      <w:r>
        <w:rPr>
          <w:rFonts w:ascii="Segoe UI" w:hAnsi="Segoe UI"/>
          <w:b w:val="0"/>
          <w:sz w:val="20"/>
        </w:rPr>
        <w:t xml:space="preserve"> (cả 4 plugin dùng </w:t>
      </w:r>
      <w:r>
        <w:rPr>
          <w:rFonts w:ascii="Segoe UI" w:hAnsi="Segoe UI"/>
          <w:b/>
          <w:sz w:val="20"/>
        </w:rPr>
        <w:t>chung một key</w:t>
      </w:r>
      <w:r>
        <w:rPr>
          <w:rFonts w:ascii="Segoe UI" w:hAnsi="Segoe UI"/>
          <w:b w:val="0"/>
          <w:sz w:val="20"/>
        </w:rPr>
        <w:t>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CONFIG_KEY__CONNECT_DRUG_INTERVENTION_INFO = "HIS.Desktop.Plugins.AssignPrescription.ConnectDrugInterventionInfo"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→ internal static string ConnectDrugInterventionInfo    (nạp trong LoadConfig() bằng GetValue → HisConfigs.Get&lt;string&gt;)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Giá trị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Ý nghĩa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Vị trí xử lý (bản PK)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"1"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Dùng thư viện cũ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HIS.Desktop.Plugins.Library.DrugInterventionInfo</w:t>
            </w:r>
            <w:r>
              <w:rPr>
                <w:rFonts w:ascii="Segoe UI" w:hAnsi="Segoe UI"/>
                <w:b w:val="0"/>
                <w:sz w:val="18"/>
              </w:rPr>
              <w:t xml:space="preserve">, endpoint lấy từ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MOS.HIS_DRUG_INTERVENTION.CONNECTION_INFO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frmAssignPrescription.cs:3800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CheckMediMatyType()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"2"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Dùng </w:t>
            </w:r>
            <w:r>
              <w:rPr>
                <w:rFonts w:ascii="Segoe UI" w:hAnsi="Segoe UI"/>
                <w:b/>
                <w:sz w:val="18"/>
              </w:rPr>
              <w:t>MIMS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HIS.Desktop.MIMS.Integration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frmAssignPrescription.cs:2591</w:t>
            </w:r>
            <w:r>
              <w:rPr>
                <w:rFonts w:ascii="Segoe UI" w:hAnsi="Segoe UI"/>
                <w:b w:val="0"/>
                <w:sz w:val="18"/>
              </w:rPr>
              <w:t xml:space="preserve"> (lưu đơn),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frmAssignPrescription__InitMenuMouseRight.cs:102</w:t>
            </w:r>
            <w:r>
              <w:rPr>
                <w:rFonts w:ascii="Segoe UI" w:hAnsi="Segoe UI"/>
                <w:b w:val="0"/>
                <w:sz w:val="18"/>
              </w:rPr>
              <w:t xml:space="preserve"> (menu chuột phải),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frmAssignPrescription__MimsPatientProfile.cs:36</w:t>
            </w:r>
            <w:r>
              <w:rPr>
                <w:rFonts w:ascii="Segoe UI" w:hAnsi="Segoe UI"/>
                <w:b w:val="0"/>
                <w:sz w:val="18"/>
              </w:rPr>
              <w:t xml:space="preserve"> (prefetch PatientProfile)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rỗng / khác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kiểm tra tương tác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>Các config MIMS liên quan: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Key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Kiểu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Ý nghĩa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HIS.Desktop.Mims.IsCheckPregnancyLactation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"1"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Gửi khối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&lt;PatientProfile&gt;</w:t>
            </w:r>
            <w:r>
              <w:rPr>
                <w:rFonts w:ascii="Segoe UI" w:hAnsi="Segoe UI"/>
                <w:b w:val="0"/>
                <w:sz w:val="18"/>
              </w:rPr>
              <w:t xml:space="preserve"> (PN mang thai / cho con bú)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HIS.Desktop.Plugins.AssignPrescriptionPK.IsCheckPreviousPrescriptionDetail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"1"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Nạp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ListMedicineTypePreviousPrescription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Segoe UI" w:hAnsi="Segoe UI"/>
                <w:b/>
                <w:sz w:val="18"/>
              </w:rPr>
              <w:t>chỉ để cảnh báo trùng TÊN thuốc</w:t>
            </w:r>
            <w:r>
              <w:rPr>
                <w:rFonts w:ascii="Segoe UI" w:hAnsi="Segoe UI"/>
                <w:b w:val="0"/>
                <w:sz w:val="18"/>
              </w:rPr>
              <w:t>, không đưa vào MIMS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HIS.Desktop.Plugins.AssignPrescription.BlockingInteractiveGrade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số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Mức chặn tương tác của luồng ACIN nội bộ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Worker/ValidAcinInteractiveWorker.cs:176</w:t>
            </w:r>
            <w:r>
              <w:rPr>
                <w:rFonts w:ascii="Segoe UI" w:hAnsi="Segoe UI"/>
                <w:b w:val="0"/>
                <w:sz w:val="18"/>
              </w:rPr>
              <w:t xml:space="preserve">) — </w:t>
            </w:r>
            <w:r>
              <w:rPr>
                <w:rFonts w:ascii="Segoe UI" w:hAnsi="Segoe UI"/>
                <w:b/>
                <w:sz w:val="18"/>
              </w:rPr>
              <w:t>không áp dụng cho MIMS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Cấu hình kết nối MIMS nằm trong </w:t>
      </w:r>
      <w:r>
        <w:rPr>
          <w:rFonts w:ascii="Consolas" w:hAnsi="Consolas"/>
          <w:b w:val="0"/>
          <w:color w:val="A31515"/>
          <w:sz w:val="18"/>
        </w:rPr>
        <w:t>App.config</w:t>
      </w:r>
      <w:r>
        <w:rPr>
          <w:rFonts w:ascii="Segoe UI" w:hAnsi="Segoe UI"/>
          <w:b w:val="0"/>
          <w:sz w:val="20"/>
        </w:rPr>
        <w:t xml:space="preserve"> (đọc qua </w:t>
      </w:r>
      <w:r>
        <w:rPr>
          <w:rFonts w:ascii="Consolas" w:hAnsi="Consolas"/>
          <w:b w:val="0"/>
          <w:color w:val="A31515"/>
          <w:sz w:val="18"/>
        </w:rPr>
        <w:t>Core/MimsConfig.cs</w:t>
      </w:r>
      <w:r>
        <w:rPr>
          <w:rFonts w:ascii="Segoe UI" w:hAnsi="Segoe UI"/>
          <w:b w:val="0"/>
          <w:sz w:val="20"/>
        </w:rPr>
        <w:t xml:space="preserve">): </w:t>
      </w:r>
      <w:r>
        <w:rPr>
          <w:rFonts w:ascii="Consolas" w:hAnsi="Consolas"/>
          <w:b w:val="0"/>
          <w:color w:val="A31515"/>
          <w:sz w:val="18"/>
        </w:rPr>
        <w:t>MIMS.Username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MIMS.Password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MIMS.CDS.ApiUrl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MIMS.VNContra.ApiUrl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MIMS.Resource.BasePath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MIMS.StyleSheet.File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1.2 Luồng MIMS hiện tại khi lưu đơn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ProcessSaveForListSelect()                          frmAssignPrescription.cs:2553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mediMatyTypeADOs = gridViewServiceProcess.DataSource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if (ConnectDrugInterventionInfo == "2" &amp;&amp; !CheckMIMS(mediMatyTypeADOs)) return;      :2591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└── CheckMIMS(lstMediMatyTypeADOs)                 frmAssignPrescription.cs:14148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foreach item in lstMediMatyTypeADOs → DrugItem(MEDICINE_TYPE_CODE, null, null, MimsType)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│        (MimsType truyền vào KHÔNG có tác dụng — MappingMIMS tự tra lại MIMS_TYPE)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lstICD = txtIcdCode + txtIcdSubCode(;) + txtIcdCodeCause(;)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mimsInteractionLog = new HIS_MIMS_INTERACTION_LOG()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mimsProfile = BuildMimsPatientProfile()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└── DrugHealthService.CheckAndAlert(lstDrugItem, lstICD, mimsInteractionLog, patientProfile: mimsProfile)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DrugHealthService.CheckAndAlert()                   Modules/DrugHealthService.cs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Check() → MappingMIMS(drugs)                   Core/BaseService.cs:28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MEDICINE_TYPE_CODE → V_HIS_MEDICINE_TYPE.ATC_CODES → HIS_ATC.MIMS_GUID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                   → HIS_MEDICINE_TYPE_ACIN → HIS_ACTIVE_INGREDIENT.MIMS_GUID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(1 thuốc HIS có thể giãn thành NHIỀU GUID; trùng GUID bị loại bằng HashSet)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MimsRequestBuilder.BuildDrugHealthAlertRequest(drugs, allergies, icd, true, true, patientProfile)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→ &lt;Request&gt;&lt;Interaction&gt;&lt;Prescribing&gt;...&lt;/Prescribing&gt;&lt;HealthIssueCodes/&gt;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  &lt;Allergies/&gt;&lt;References/&gt;&lt;DuplicateTherapy/&gt;&lt;DuplicateIngredient/&gt;&lt;/Interaction&gt;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  &lt;PatientProfile/&gt;&lt;/Request&gt;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MimsClient.PostXml(MimsConfig.CdsApiUrl, xml)  → POST form: prescriptionquery, responsetype=xml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Timeout 15s / ReadWriteTimeout 15s, TLS 1.2, Basic credential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Parse: DrugHealthAlertDetails, DrugDrugAlertDetails, PregnancyAlertDetails, LactationAlertDetails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hasCdsAlert? → WebViewHelper.ShowDialog(result.Html)   → "Xác nhận" = true (tiếp tục lưu)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                                                    → "Bỏ qua"/đóng = false (HUỶ lưu)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không có alert CDS → CheckVnContraindication(drugs) (theo ATC) → popup VN nếu có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└── chỉ khi IsTimeout / IsErrorResponse mới popup thông báo lỗi kết nối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Ghi log: </w:t>
      </w:r>
      <w:r>
        <w:rPr>
          <w:rFonts w:ascii="Consolas" w:hAnsi="Consolas"/>
          <w:b w:val="0"/>
          <w:color w:val="A31515"/>
          <w:sz w:val="18"/>
        </w:rPr>
        <w:t>mimsInteractionLog</w:t>
      </w:r>
      <w:r>
        <w:rPr>
          <w:rFonts w:ascii="Segoe UI" w:hAnsi="Segoe UI"/>
          <w:b w:val="0"/>
          <w:sz w:val="20"/>
        </w:rPr>
        <w:t xml:space="preserve"> được gán </w:t>
      </w:r>
      <w:r>
        <w:rPr>
          <w:rFonts w:ascii="Consolas" w:hAnsi="Consolas"/>
          <w:b w:val="0"/>
          <w:color w:val="A31515"/>
          <w:sz w:val="18"/>
        </w:rPr>
        <w:t>TREATMENT_ID / PATIENT_ID / SERVICE_REQ_ID / EXP_MEST_ID</w:t>
      </w:r>
      <w:r>
        <w:rPr>
          <w:rFonts w:ascii="Segoe UI" w:hAnsi="Segoe UI"/>
          <w:b w:val="0"/>
          <w:sz w:val="20"/>
        </w:rPr>
        <w:t xml:space="preserve"> và </w:t>
      </w:r>
      <w:r>
        <w:rPr>
          <w:rFonts w:ascii="Consolas" w:hAnsi="Consolas"/>
          <w:b w:val="0"/>
          <w:color w:val="A31515"/>
          <w:sz w:val="18"/>
        </w:rPr>
        <w:t>POST api/HisMimsInteractionLog/Create</w:t>
      </w:r>
      <w:r>
        <w:rPr>
          <w:rFonts w:ascii="Segoe UI" w:hAnsi="Segoe UI"/>
          <w:b w:val="0"/>
          <w:sz w:val="20"/>
        </w:rPr>
        <w:t xml:space="preserve"> tại </w:t>
      </w:r>
      <w:r>
        <w:rPr>
          <w:rFonts w:ascii="Consolas" w:hAnsi="Consolas"/>
          <w:b w:val="0"/>
          <w:color w:val="A31515"/>
          <w:sz w:val="18"/>
        </w:rPr>
        <w:t>frmAssignPrescription__Save.cs:1260-1276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1.3 Menu chuột phải "Đánh giá thông tin thuốc"</w:t>
      </w:r>
    </w:p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frmAssignPrescription__InitMenuMouseRight.cs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Điều kiện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Menu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Hành động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ConnectDrugInterventionInfo == "2"</w:t>
            </w:r>
            <w:r>
              <w:rPr>
                <w:rFonts w:ascii="Segoe UI" w:hAnsi="Segoe UI"/>
                <w:b w:val="0"/>
                <w:sz w:val="18"/>
              </w:rPr>
              <w:t xml:space="preserve"> và chọn </w:t>
            </w:r>
            <w:r>
              <w:rPr>
                <w:rFonts w:ascii="Segoe UI" w:hAnsi="Segoe UI"/>
                <w:b/>
                <w:sz w:val="18"/>
              </w:rPr>
              <w:t>1</w:t>
            </w:r>
            <w:r>
              <w:rPr>
                <w:rFonts w:ascii="Segoe UI" w:hAnsi="Segoe UI"/>
                <w:b w:val="0"/>
                <w:sz w:val="18"/>
              </w:rPr>
              <w:t xml:space="preserve"> dòng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"Thông tin thuốc"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DrugInfomationService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ConnectDrugInterventionInfo == "2"</w:t>
            </w:r>
            <w:r>
              <w:rPr>
                <w:rFonts w:ascii="Segoe UI" w:hAnsi="Segoe UI"/>
                <w:b w:val="0"/>
                <w:sz w:val="18"/>
              </w:rPr>
              <w:t xml:space="preserve"> và chọn </w:t>
            </w:r>
            <w:r>
              <w:rPr>
                <w:rFonts w:ascii="Segoe UI" w:hAnsi="Segoe UI"/>
                <w:b/>
                <w:sz w:val="18"/>
              </w:rPr>
              <w:t>&gt;1</w:t>
            </w:r>
            <w:r>
              <w:rPr>
                <w:rFonts w:ascii="Segoe UI" w:hAnsi="Segoe UI"/>
                <w:b w:val="0"/>
                <w:sz w:val="18"/>
              </w:rPr>
              <w:t xml:space="preserve"> dòng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"Đánh giá thông tin thuốc"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DrugHealthService.ShowResultAsync(lstDrugItem, lstICD, BuildMimsPatientProfile())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:195-232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Cũng </w:t>
      </w:r>
      <w:r>
        <w:rPr>
          <w:rFonts w:ascii="Segoe UI" w:hAnsi="Segoe UI"/>
          <w:b/>
          <w:sz w:val="20"/>
        </w:rPr>
        <w:t>chỉ gửi các dòng đang chọn trong grid đơn hiện tại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1.4 Dữ liệu "đơn khác" đã có sẵn một phần</w:t>
      </w:r>
    </w:p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GetHisExpMestMedicine()</w:t>
      </w:r>
      <w:r>
        <w:rPr>
          <w:rFonts w:ascii="Segoe UI" w:hAnsi="Segoe UI"/>
          <w:b w:val="0"/>
          <w:sz w:val="20"/>
        </w:rPr>
        <w:t xml:space="preserve"> — </w:t>
      </w:r>
      <w:r>
        <w:rPr>
          <w:rFonts w:ascii="Consolas" w:hAnsi="Consolas"/>
          <w:b w:val="0"/>
          <w:color w:val="A31515"/>
          <w:sz w:val="18"/>
        </w:rPr>
        <w:t>frmAssignPrescription.cs:14114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searchMedicineFilter.USE_TIME_TO_FROM = &lt;ngày chỉ định&gt;000000;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searchMedicineFilter.TDL_PATIENT_ID   = VHistreatment.PATIENT_ID;   // ← theo BỆNH NHÂN, không theo hồ sơ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searchMedicineFilter.IS_INCLUDE_DELETED = false;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searchMedicineFilter.DATA_DOMAIN_FILTER = false;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ListMedicineTypeOld = Get&lt;List&lt;V_HIS_EXP_MEST_MEDICINE&gt;&gt;(HIS_EXP_MEST_MEDICINE_GETVIEW, ...);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 lọc tiếp: USE_TIME_TO &gt;= giờ chỉ định  →  ListMedicineTypePreviousPrescription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Gọi tại 3 chỗ, đều bọc </w:t>
      </w:r>
      <w:r>
        <w:rPr>
          <w:rFonts w:ascii="Consolas" w:hAnsi="Consolas"/>
          <w:b w:val="0"/>
          <w:color w:val="A31515"/>
          <w:sz w:val="18"/>
        </w:rPr>
        <w:t>if (HisConfigCFG.CheckPreviousPrescriptionDetail == "1")</w:t>
      </w:r>
      <w:r>
        <w:rPr>
          <w:rFonts w:ascii="Segoe UI" w:hAnsi="Segoe UI"/>
          <w:b w:val="0"/>
          <w:sz w:val="20"/>
        </w:rPr>
        <w:t>: Load form (</w:t>
      </w:r>
      <w:r>
        <w:rPr>
          <w:rFonts w:ascii="Consolas" w:hAnsi="Consolas"/>
          <w:b w:val="0"/>
          <w:color w:val="A31515"/>
          <w:sz w:val="18"/>
        </w:rPr>
        <w:t>:1236</w:t>
      </w:r>
      <w:r>
        <w:rPr>
          <w:rFonts w:ascii="Segoe UI" w:hAnsi="Segoe UI"/>
          <w:b w:val="0"/>
          <w:sz w:val="20"/>
        </w:rPr>
        <w:t>), đổi ngày chỉ định (</w:t>
      </w:r>
      <w:r>
        <w:rPr>
          <w:rFonts w:ascii="Consolas" w:hAnsi="Consolas"/>
          <w:b w:val="0"/>
          <w:color w:val="A31515"/>
          <w:sz w:val="18"/>
        </w:rPr>
        <w:t>:10969</w:t>
      </w:r>
      <w:r>
        <w:rPr>
          <w:rFonts w:ascii="Segoe UI" w:hAnsi="Segoe UI"/>
          <w:b w:val="0"/>
          <w:sz w:val="20"/>
        </w:rPr>
        <w:t>), đổi giờ chỉ định (</w:t>
      </w:r>
      <w:r>
        <w:rPr>
          <w:rFonts w:ascii="Consolas" w:hAnsi="Consolas"/>
          <w:b w:val="0"/>
          <w:color w:val="A31515"/>
          <w:sz w:val="18"/>
        </w:rPr>
        <w:t>:13408</w:t>
      </w:r>
      <w:r>
        <w:rPr>
          <w:rFonts w:ascii="Segoe UI" w:hAnsi="Segoe UI"/>
          <w:b w:val="0"/>
          <w:sz w:val="20"/>
        </w:rPr>
        <w:t>).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Kết quả </w:t>
      </w:r>
      <w:r>
        <w:rPr>
          <w:rFonts w:ascii="Segoe UI" w:hAnsi="Segoe UI"/>
          <w:b/>
          <w:sz w:val="20"/>
        </w:rPr>
        <w:t>chỉ dùng để so trùng tên thuốc</w:t>
      </w:r>
      <w:r>
        <w:rPr>
          <w:rFonts w:ascii="Segoe UI" w:hAnsi="Segoe UI"/>
          <w:b w:val="0"/>
          <w:sz w:val="20"/>
        </w:rPr>
        <w:t xml:space="preserve"> rồi hiện </w:t>
      </w:r>
      <w:r>
        <w:rPr>
          <w:rFonts w:ascii="Consolas" w:hAnsi="Consolas"/>
          <w:b w:val="0"/>
          <w:color w:val="A31515"/>
          <w:sz w:val="18"/>
        </w:rPr>
        <w:t>MessageBox</w:t>
      </w:r>
      <w:r>
        <w:rPr>
          <w:rFonts w:ascii="Segoe UI" w:hAnsi="Segoe UI"/>
          <w:b w:val="0"/>
          <w:sz w:val="20"/>
        </w:rPr>
        <w:t xml:space="preserve"> "Bệnh nhân đã có đơn thuốc cũ còn sử dụng tới ngày ..." (</w:t>
      </w:r>
      <w:r>
        <w:rPr>
          <w:rFonts w:ascii="Consolas" w:hAnsi="Consolas"/>
          <w:b w:val="0"/>
          <w:color w:val="A31515"/>
          <w:sz w:val="18"/>
        </w:rPr>
        <w:t>:3704</w:t>
      </w:r>
      <w:r>
        <w:rPr>
          <w:rFonts w:ascii="Segoe UI" w:hAnsi="Segoe UI"/>
          <w:b w:val="0"/>
          <w:sz w:val="20"/>
        </w:rPr>
        <w:t>). Không liên quan MIMS.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1.5 Khả năng của MIMS đã được xác nhận từ SDK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Nguồn: </w:t>
      </w:r>
      <w:r>
        <w:rPr>
          <w:rFonts w:ascii="Consolas" w:hAnsi="Consolas"/>
          <w:b w:val="0"/>
          <w:color w:val="A31515"/>
          <w:sz w:val="18"/>
        </w:rPr>
        <w:t>HIS.Desktop.MIMS.Integration/_Documents/MIMS_Integrate/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Phát hiện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Nguồn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Kết luận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&lt;Interaction&gt;</w:t>
            </w:r>
            <w:r>
              <w:rPr>
                <w:rFonts w:ascii="Segoe UI" w:hAnsi="Segoe UI"/>
                <w:b w:val="0"/>
                <w:sz w:val="18"/>
              </w:rPr>
              <w:t xml:space="preserve"> là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xsd:all</w:t>
            </w:r>
            <w:r>
              <w:rPr>
                <w:rFonts w:ascii="Segoe UI" w:hAnsi="Segoe UI"/>
                <w:b w:val="0"/>
                <w:sz w:val="18"/>
              </w:rPr>
              <w:t xml:space="preserve"> gồm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Prescribing</w:t>
            </w:r>
            <w:r>
              <w:rPr>
                <w:rFonts w:ascii="Segoe UI" w:hAnsi="Segoe UI"/>
                <w:b w:val="0"/>
                <w:sz w:val="18"/>
              </w:rPr>
              <w:t xml:space="preserve"> (bắt buộc),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Prescribed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minOccurs=0</w:t>
            </w:r>
            <w:r>
              <w:rPr>
                <w:rFonts w:ascii="Segoe UI" w:hAnsi="Segoe UI"/>
                <w:b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Allergies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HealthIssues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HealthIssueCodes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Food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References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CautionaryLabels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DuplicateTherapy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DuplicateIngredient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API Guide/XML Documentation/Request55.xsd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Thứ tự thẻ </w:t>
            </w:r>
            <w:r>
              <w:rPr>
                <w:rFonts w:ascii="Segoe UI" w:hAnsi="Segoe UI"/>
                <w:b/>
                <w:sz w:val="18"/>
              </w:rPr>
              <w:t>không quan trọng</w:t>
            </w:r>
            <w:r>
              <w:rPr>
                <w:rFonts w:ascii="Segoe UI" w:hAnsi="Segoe UI"/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 là thẻ hợp lệ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&lt;PatientProfile&gt;</w:t>
            </w:r>
            <w:r>
              <w:rPr>
                <w:rFonts w:ascii="Segoe UI" w:hAnsi="Segoe UI"/>
                <w:b w:val="0"/>
                <w:sz w:val="18"/>
              </w:rPr>
              <w:t xml:space="preserve"> là con trực tiếp của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&lt;Request&gt;</w:t>
            </w:r>
            <w:r>
              <w:rPr>
                <w:rFonts w:ascii="Segoe UI" w:hAnsi="Segoe UI"/>
                <w:b w:val="0"/>
                <w:sz w:val="18"/>
              </w:rPr>
              <w:t xml:space="preserve">, ngang hàng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&lt;Interaction&gt;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Request55.xsd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Code hiện tại </w:t>
            </w:r>
            <w:r>
              <w:rPr>
                <w:rFonts w:ascii="Segoe UI" w:hAnsi="Segoe UI"/>
                <w:b/>
                <w:sz w:val="18"/>
              </w:rPr>
              <w:t>đúng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Drug-Health Alert và Duplicate Alert: khối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  <w:r>
              <w:rPr>
                <w:rFonts w:ascii="Segoe UI" w:hAnsi="Segoe UI"/>
                <w:b w:val="0"/>
                <w:sz w:val="18"/>
              </w:rPr>
              <w:t xml:space="preserve"> được chú thích </w:t>
            </w:r>
            <w:r>
              <w:rPr>
                <w:rFonts w:ascii="Segoe UI" w:hAnsi="Segoe UI"/>
                <w:b/>
                <w:sz w:val="18"/>
              </w:rPr>
              <w:t>"Current and Past Medications"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API Guide/MIMSIntegrated_APIGuide_7Modules.pdf</w:t>
            </w:r>
            <w:r>
              <w:rPr>
                <w:rFonts w:ascii="Segoe UI" w:hAnsi="Segoe UI"/>
                <w:b w:val="0"/>
                <w:sz w:val="18"/>
              </w:rPr>
              <w:t xml:space="preserve"> (trang 11, 14)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MIMS khuyến nghị đưa </w:t>
            </w:r>
            <w:r>
              <w:rPr>
                <w:rFonts w:ascii="Segoe UI" w:hAnsi="Segoe UI"/>
                <w:b/>
                <w:sz w:val="18"/>
              </w:rPr>
              <w:t>cả thuốc cũ</w:t>
            </w:r>
            <w:r>
              <w:rPr>
                <w:rFonts w:ascii="Segoe UI" w:hAnsi="Segoe UI"/>
                <w:b w:val="0"/>
                <w:sz w:val="18"/>
              </w:rPr>
              <w:t xml:space="preserve">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Active Medication Logic: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End Date &gt; Current Date</w:t>
            </w:r>
            <w:r>
              <w:rPr>
                <w:rFonts w:ascii="Segoe UI" w:hAnsi="Segoe UI"/>
                <w:b w:val="0"/>
                <w:sz w:val="18"/>
              </w:rPr>
              <w:t xml:space="preserve"> = Active Drug;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End Date &lt; Current Date</w:t>
            </w:r>
            <w:r>
              <w:rPr>
                <w:rFonts w:ascii="Segoe UI" w:hAnsi="Segoe UI"/>
                <w:b w:val="0"/>
                <w:sz w:val="18"/>
              </w:rPr>
              <w:t xml:space="preserve"> = Stopped Drug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API Guide/MIMS Integrated Guide_ActiveMedications and AlertFilter Logic.pdf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Xác nhận quy tắc lọc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Tham số form tuỳ chọn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=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&lt;GUIDS&gt;&lt;GUID&gt;{...}&lt;/GUID&gt;&lt;/GUIDS&gt;</w:t>
            </w:r>
            <w:r>
              <w:rPr>
                <w:rFonts w:ascii="Segoe UI" w:hAnsi="Segoe UI"/>
                <w:b w:val="0"/>
                <w:sz w:val="18"/>
              </w:rPr>
              <w:t xml:space="preserve"> — chỉ hiện alert liên quan các GUID chỉ định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cùng PDF trên +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FastTrack API Lib and Sample Code/Sample Source Code/.Net/Sample_ClientCode.xml:69-102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Cơ chế </w:t>
            </w:r>
            <w:r>
              <w:rPr>
                <w:rFonts w:ascii="Segoe UI" w:hAnsi="Segoe UI"/>
                <w:b/>
                <w:sz w:val="18"/>
              </w:rPr>
              <w:t>chính thống</w:t>
            </w:r>
            <w:r>
              <w:rPr>
                <w:rFonts w:ascii="Segoe UI" w:hAnsi="Segoe UI"/>
                <w:b w:val="0"/>
                <w:sz w:val="18"/>
              </w:rPr>
              <w:t xml:space="preserve"> để loại nhiễu cặp "cũ–cũ"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Tham số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alertfilterbyseverity</w:t>
            </w:r>
            <w:r>
              <w:rPr>
                <w:rFonts w:ascii="Segoe UI" w:hAnsi="Segoe UI"/>
                <w:b w:val="0"/>
                <w:sz w:val="18"/>
              </w:rPr>
              <w:t xml:space="preserve"> =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&lt;WARNINGIDS&gt;&lt;WARNINGID&gt;D2D:Severe&lt;/WARNINGID&gt;...&lt;/WARNINGIDS&gt;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cùng nguồn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Lọc theo mức nghiêm trọng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`alertfilterbytemplate` (mặc định "Yes") KHÔNG dùng đồng thời với `alertfilterbydrug`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Sample_ClientCode.xml:104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Rủi ro cần xử lý — xem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RR-03</w:t>
            </w:r>
          </w:p>
        </w:tc>
      </w:tr>
    </w:tbl>
    <w:p/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MimsClient.PostXml</w:t>
      </w:r>
      <w:r>
        <w:rPr>
          <w:rFonts w:ascii="Segoe UI" w:hAnsi="Segoe UI"/>
          <w:b w:val="0"/>
          <w:sz w:val="20"/>
        </w:rPr>
        <w:t xml:space="preserve"> hiện chỉ gửi 2 tham số form </w:t>
      </w:r>
      <w:r>
        <w:rPr>
          <w:rFonts w:ascii="Consolas" w:hAnsi="Consolas"/>
          <w:b w:val="0"/>
          <w:color w:val="A31515"/>
          <w:sz w:val="18"/>
        </w:rPr>
        <w:t>prescriptionquery</w:t>
      </w:r>
      <w:r>
        <w:rPr>
          <w:rFonts w:ascii="Segoe UI" w:hAnsi="Segoe UI"/>
          <w:b w:val="0"/>
          <w:sz w:val="20"/>
        </w:rPr>
        <w:t xml:space="preserve"> + </w:t>
      </w:r>
      <w:r>
        <w:rPr>
          <w:rFonts w:ascii="Consolas" w:hAnsi="Consolas"/>
          <w:b w:val="0"/>
          <w:color w:val="A31515"/>
          <w:sz w:val="18"/>
        </w:rPr>
        <w:t>responsetype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Segoe UI" w:hAnsi="Segoe UI"/>
          <w:b/>
          <w:sz w:val="20"/>
        </w:rPr>
        <w:t>chưa hỗ trợ</w:t>
      </w:r>
      <w:r>
        <w:rPr>
          <w:rFonts w:ascii="Segoe UI" w:hAnsi="Segoe UI"/>
          <w:b w:val="0"/>
          <w:sz w:val="20"/>
        </w:rPr>
        <w:t xml:space="preserve"> tham số lọc.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1.6 Khoảng trống so với yêu cầu 52540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Khoảng trống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Mức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Request MIMS chỉ chứa thuốc đơn đang kê → không thể phát hiện tương tác chéo đơn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Không có nguồn dữ liệu thuốc các đơn khác </w:t>
            </w:r>
            <w:r>
              <w:rPr>
                <w:rFonts w:ascii="Segoe UI" w:hAnsi="Segoe UI"/>
                <w:b/>
                <w:sz w:val="18"/>
              </w:rPr>
              <w:t>theo hồ sơ điều trị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TDL_TREATMENT_ID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Popup MIMS (XSL mặc định) không phân biệt thuốc đơn hiện tại vs đơn khác → người dùng không biết xử lý đơn nào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Chưa có cơ chế chống nhiễu cặp tương tác giữa 2 thuốc </w:t>
            </w:r>
            <w:r>
              <w:rPr>
                <w:rFonts w:ascii="Segoe UI" w:hAnsi="Segoe UI"/>
                <w:b/>
                <w:sz w:val="18"/>
              </w:rPr>
              <w:t>đều thuộc đơn cũ</w:t>
            </w:r>
            <w:r>
              <w:rPr>
                <w:rFonts w:ascii="Segoe UI" w:hAnsi="Segoe UI"/>
                <w:b w:val="0"/>
                <w:sz w:val="18"/>
              </w:rPr>
              <w:t xml:space="preserve"> (bác sĩ không sửa được ở form này)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Menu chuột phải "Đánh giá thông tin thuốc" cũng chỉ trong 1 đơn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KT-06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Log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HIS_MIMS_INTERACTION_LOG</w:t>
            </w:r>
            <w:r>
              <w:rPr>
                <w:rFonts w:ascii="Segoe UI" w:hAnsi="Segoe UI"/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DRUG_COUNT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CHECKED_GUIDS</w:t>
            </w:r>
            <w:r>
              <w:rPr>
                <w:rFonts w:ascii="Segoe UI" w:hAnsi="Segoe UI"/>
                <w:b w:val="0"/>
                <w:sz w:val="18"/>
              </w:rPr>
              <w:t xml:space="preserve"> chỉ tính thuốc đơn hiện tại → không audit được phạm vi kiểm tra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KT-07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CheckMIMS()</w:t>
            </w:r>
            <w:r>
              <w:rPr>
                <w:rFonts w:ascii="Segoe UI" w:hAnsi="Segoe UI"/>
                <w:b w:val="0"/>
                <w:sz w:val="18"/>
              </w:rPr>
              <w:t xml:space="preserve"> bị nhân bản ở 4 plugin — sửa phải đồng bộ 4 chỗ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2. YÊU CẦU &amp; GIẢ ĐỊNH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2.1 Yêu cầu chức năng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Yêu cầu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YC-01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Khi lưu đơn (config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 xml:space="preserve">), MIMS phải kiểm tra tương tác giữa thuốc </w:t>
            </w:r>
            <w:r>
              <w:rPr>
                <w:rFonts w:ascii="Segoe UI" w:hAnsi="Segoe UI"/>
                <w:b/>
                <w:sz w:val="18"/>
              </w:rPr>
              <w:t>đang kê</w:t>
            </w:r>
            <w:r>
              <w:rPr>
                <w:rFonts w:ascii="Segoe UI" w:hAnsi="Segoe UI"/>
                <w:b w:val="0"/>
                <w:sz w:val="18"/>
              </w:rPr>
              <w:t xml:space="preserve"> và thuốc </w:t>
            </w:r>
            <w:r>
              <w:rPr>
                <w:rFonts w:ascii="Segoe UI" w:hAnsi="Segoe UI"/>
                <w:b/>
                <w:sz w:val="18"/>
              </w:rPr>
              <w:t>các đơn khác còn hiệu lực trong cùng hồ sơ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YC-02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hiển thị cảnh báo có liên quan tới ≥ 1 thuốc của </w:t>
            </w:r>
            <w:r>
              <w:rPr>
                <w:rFonts w:ascii="Segoe UI" w:hAnsi="Segoe UI"/>
                <w:b/>
                <w:sz w:val="18"/>
              </w:rPr>
              <w:t>đơn đang kê</w:t>
            </w:r>
            <w:r>
              <w:rPr>
                <w:rFonts w:ascii="Segoe UI" w:hAnsi="Segoe UI"/>
                <w:b w:val="0"/>
                <w:sz w:val="18"/>
              </w:rPr>
              <w:t>; không hiển thị cặp tương tác giữa 2 thuốc đều thuộc đơn khác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YC-03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Popup phải chỉ rõ thuốc nào thuộc đơn khác, thuộc đơn nào, dùng đến ngày nào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YC-04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Bật/tắt được theo bệnh viện; mặc định TẮT — giữ nguyên hành vi hiện tại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YC-05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thêm request MIMS mới, không tăng thời gian lưu đơn quá 1 lần gọi API nội bộ (đã prefetch)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YC-06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Menu chuột phải "Đánh giá thông tin thuốc" áp dụng cùng phạm vi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YC-07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Ghi audit đầy đủ phạm vi kiểm tra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HIS_MIMS_INTERACTION_LOG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YC-08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Áp dụng cho cả 4 plugin kê đơn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2.2 Ngoài phạm vi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Không kiểm tra tương tác với thuốc bệnh nhân </w:t>
      </w:r>
      <w:r>
        <w:rPr>
          <w:rFonts w:ascii="Segoe UI" w:hAnsi="Segoe UI"/>
          <w:b/>
          <w:sz w:val="20"/>
        </w:rPr>
        <w:t>tự mua ngoài</w:t>
      </w:r>
      <w:r>
        <w:rPr>
          <w:rFonts w:ascii="Segoe UI" w:hAnsi="Segoe UI"/>
          <w:b w:val="0"/>
          <w:sz w:val="20"/>
        </w:rPr>
        <w:t xml:space="preserve"> không có trong </w:t>
      </w:r>
      <w:r>
        <w:rPr>
          <w:rFonts w:ascii="Consolas" w:hAnsi="Consolas"/>
          <w:b w:val="0"/>
          <w:color w:val="A31515"/>
          <w:sz w:val="18"/>
        </w:rPr>
        <w:t>HIS_EXP_MEST_MEDICINE</w:t>
      </w:r>
      <w:r>
        <w:rPr>
          <w:rFonts w:ascii="Segoe UI" w:hAnsi="Segoe UI"/>
          <w:b w:val="0"/>
          <w:sz w:val="20"/>
        </w:rPr>
        <w:t>.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>Không sửa XSL của MIMS.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Không thay đổi luồng </w:t>
      </w:r>
      <w:r>
        <w:rPr>
          <w:rFonts w:ascii="Consolas" w:hAnsi="Consolas"/>
          <w:b w:val="0"/>
          <w:color w:val="A31515"/>
          <w:sz w:val="18"/>
        </w:rPr>
        <w:t>ConnectDrugInterventionInfo == "1"</w:t>
      </w:r>
      <w:r>
        <w:rPr>
          <w:rFonts w:ascii="Segoe UI" w:hAnsi="Segoe UI"/>
          <w:b w:val="0"/>
          <w:sz w:val="20"/>
        </w:rPr>
        <w:t xml:space="preserve"> (thư viện cũ).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Không kiểm tra vật tư (chỉ </w:t>
      </w:r>
      <w:r>
        <w:rPr>
          <w:rFonts w:ascii="Consolas" w:hAnsi="Consolas"/>
          <w:b w:val="0"/>
          <w:color w:val="A31515"/>
          <w:sz w:val="18"/>
        </w:rPr>
        <w:t>DataType</w:t>
      </w:r>
      <w:r>
        <w:rPr>
          <w:rFonts w:ascii="Segoe UI" w:hAnsi="Segoe UI"/>
          <w:b w:val="0"/>
          <w:sz w:val="20"/>
        </w:rPr>
        <w:t xml:space="preserve"> thuốc).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2.3 Giả định đang áp dụng — </w:t>
      </w:r>
      <w:r>
        <w:rPr>
          <w:rFonts w:ascii="Segoe UI" w:hAnsi="Segoe UI"/>
          <w:b/>
          <w:sz w:val="23"/>
        </w:rPr>
        <w:t>cần chốt trước khi code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Giả định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Ảnh hưởng nếu sai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"Hồ sơ" = </w:t>
            </w:r>
            <w:r>
              <w:rPr>
                <w:rFonts w:ascii="Segoe UI" w:hAnsi="Segoe UI"/>
                <w:b/>
                <w:sz w:val="18"/>
              </w:rPr>
              <w:t>1 lần điều trị</w:t>
            </w:r>
            <w:r>
              <w:rPr>
                <w:rFonts w:ascii="Segoe UI" w:hAnsi="Segoe UI"/>
                <w:b w:val="0"/>
                <w:sz w:val="18"/>
              </w:rPr>
              <w:t xml:space="preserve"> → lọc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TDL_TREATMENT_ID = VHistreatment.ID</w:t>
            </w:r>
            <w:r>
              <w:rPr>
                <w:rFonts w:ascii="Segoe UI" w:hAnsi="Segoe UI"/>
                <w:b w:val="0"/>
                <w:sz w:val="18"/>
              </w:rPr>
              <w:t>. Có option mở rộng sang toàn lịch sử bệnh nhân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InteractionScopeOption = 3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Đổi 1 dòng gán filter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Tương tác chéo đơn </w:t>
            </w:r>
            <w:r>
              <w:rPr>
                <w:rFonts w:ascii="Segoe UI" w:hAnsi="Segoe UI"/>
                <w:b/>
                <w:sz w:val="18"/>
              </w:rPr>
              <w:t>cảnh báo, cho phép người dùng bấm "Xác nhận" để lưu</w:t>
            </w:r>
            <w:r>
              <w:rPr>
                <w:rFonts w:ascii="Segoe UI" w:hAnsi="Segoe UI"/>
                <w:b w:val="0"/>
                <w:sz w:val="18"/>
              </w:rPr>
              <w:t xml:space="preserve"> — giữ đúng cơ chế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WebViewHelper.ShowDialog</w:t>
            </w:r>
            <w:r>
              <w:rPr>
                <w:rFonts w:ascii="Segoe UI" w:hAnsi="Segoe UI"/>
                <w:b w:val="0"/>
                <w:sz w:val="18"/>
              </w:rPr>
              <w:t xml:space="preserve"> hiện tại, không chặn cứng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Nếu phải chặn cứng: cần thêm nhánh xử lý theo mức nghiêm trọng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Khi kê </w:t>
            </w:r>
            <w:r>
              <w:rPr>
                <w:rFonts w:ascii="Segoe UI" w:hAnsi="Segoe UI"/>
                <w:b/>
                <w:sz w:val="18"/>
              </w:rPr>
              <w:t>nhiều bệnh nhân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IsSelectMultiPatient</w:t>
            </w:r>
            <w:r>
              <w:rPr>
                <w:rFonts w:ascii="Segoe UI" w:hAnsi="Segoe UI"/>
                <w:b w:val="0"/>
                <w:sz w:val="18"/>
              </w:rPr>
              <w:t>), chỉ kiểm tra theo hồ sơ đang mở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VHistreatment</w:t>
            </w:r>
            <w:r>
              <w:rPr>
                <w:rFonts w:ascii="Segoe UI" w:hAnsi="Segoe UI"/>
                <w:b w:val="0"/>
                <w:sz w:val="18"/>
              </w:rPr>
              <w:t xml:space="preserve">) — giữ nguyên hành vi hiện tại của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CheckMIMS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Nếu phải kiểm tra từng bệnh nhân: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CheckMIMS</w:t>
            </w:r>
            <w:r>
              <w:rPr>
                <w:rFonts w:ascii="Segoe UI" w:hAnsi="Segoe UI"/>
                <w:b w:val="0"/>
                <w:sz w:val="18"/>
              </w:rPr>
              <w:t xml:space="preserve"> phải chạy trong vòng lặp, cần đổi thiết kế phần 5.3 và cân nhắc hiệu năng (n request MIMS)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tính thuốc đơn khác </w:t>
            </w:r>
            <w:r>
              <w:rPr>
                <w:rFonts w:ascii="Segoe UI" w:hAnsi="Segoe UI"/>
                <w:b/>
                <w:sz w:val="18"/>
              </w:rPr>
              <w:t>còn hiệu lực</w:t>
            </w:r>
            <w:r>
              <w:rPr>
                <w:rFonts w:ascii="Segoe UI" w:hAnsi="Segoe UI"/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 &gt;= giờ chỉ định</w:t>
            </w:r>
            <w:r>
              <w:rPr>
                <w:rFonts w:ascii="Segoe UI" w:hAnsi="Segoe UI"/>
                <w:b w:val="0"/>
                <w:sz w:val="18"/>
              </w:rPr>
              <w:t xml:space="preserve"> (đúng Active Medication Logic của MIMS). Thuốc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 = null</w:t>
            </w:r>
            <w:r>
              <w:rPr>
                <w:rFonts w:ascii="Segoe UI" w:hAnsi="Segoe UI"/>
                <w:b w:val="0"/>
                <w:sz w:val="18"/>
              </w:rPr>
              <w:t xml:space="preserve"> dùng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TDL_INTRUCTION_TIME</w:t>
            </w:r>
            <w:r>
              <w:rPr>
                <w:rFonts w:ascii="Segoe UI" w:hAnsi="Segoe UI"/>
                <w:b w:val="0"/>
                <w:sz w:val="18"/>
              </w:rPr>
              <w:t xml:space="preserve"> trong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PreviousPrescriptionDayRange</w:t>
            </w:r>
            <w:r>
              <w:rPr>
                <w:rFonts w:ascii="Segoe UI" w:hAnsi="Segoe UI"/>
                <w:b w:val="0"/>
                <w:sz w:val="18"/>
              </w:rPr>
              <w:t xml:space="preserve"> ngày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Đổi hàm lọc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Làm cho </w:t>
            </w:r>
            <w:r>
              <w:rPr>
                <w:rFonts w:ascii="Segoe UI" w:hAnsi="Segoe UI"/>
                <w:b/>
                <w:sz w:val="18"/>
              </w:rPr>
              <w:t>cả 4</w:t>
            </w:r>
            <w:r>
              <w:rPr>
                <w:rFonts w:ascii="Segoe UI" w:hAnsi="Segoe UI"/>
                <w:b w:val="0"/>
                <w:sz w:val="18"/>
              </w:rPr>
              <w:t xml:space="preserve"> plugin kê đơn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Giảm còn PK nếu chỉ cần PK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3. QUY TẮC NGHIỆP VỤ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Quy tắc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QT-01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chạy khi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ConnectDrugInterventionInfo == "2"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và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MimsInteractionScopeOption ∈ {2, 3}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QT-02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Nguồn thuốc đơn khác: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V_HIS_EXP_MEST_MEDICINE</w:t>
            </w:r>
            <w:r>
              <w:rPr>
                <w:rFonts w:ascii="Segoe UI" w:hAnsi="Segoe UI"/>
                <w:b w:val="0"/>
                <w:sz w:val="18"/>
              </w:rPr>
              <w:t xml:space="preserve"> qua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api/HisExpMestMedicine/GetView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QT-03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Phạm vi: option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2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TDL_TREATMENT_ID = VHistreatment.ID</w:t>
            </w:r>
            <w:r>
              <w:rPr>
                <w:rFonts w:ascii="Segoe UI" w:hAnsi="Segoe UI"/>
                <w:b w:val="0"/>
                <w:sz w:val="18"/>
              </w:rPr>
              <w:t xml:space="preserve">; option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3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TDL_PATIENT_ID = VHistreatment.PATIENT_ID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QT-04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Loại trừ: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IS_DELETE = 1</w:t>
            </w:r>
            <w:r>
              <w:rPr>
                <w:rFonts w:ascii="Segoe UI" w:hAnsi="Segoe UI"/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TDL_SERVICE_REQ_ID == oldServiceReq.ID</w:t>
            </w:r>
            <w:r>
              <w:rPr>
                <w:rFonts w:ascii="Segoe UI" w:hAnsi="Segoe UI"/>
                <w:b w:val="0"/>
                <w:sz w:val="18"/>
              </w:rPr>
              <w:t xml:space="preserve"> (đơn đang sửa);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MEDICINE_TYPE_CODE</w:t>
            </w:r>
            <w:r>
              <w:rPr>
                <w:rFonts w:ascii="Segoe UI" w:hAnsi="Segoe UI"/>
                <w:b w:val="0"/>
                <w:sz w:val="18"/>
              </w:rPr>
              <w:t xml:space="preserve"> đã có trong grid đơn hiện tại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QT-05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Còn hiệu lực: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 &gt;= giờ chỉ định của đơn đang kê</w:t>
            </w:r>
            <w:r>
              <w:rPr>
                <w:rFonts w:ascii="Segoe UI" w:hAnsi="Segoe UI"/>
                <w:b w:val="0"/>
                <w:sz w:val="18"/>
              </w:rPr>
              <w:t xml:space="preserve">. Nếu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 == null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TDL_INTRUCTION_TIME &gt;= giờ chỉ định − PreviousPrescriptionDayRange ngày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QT-06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Distinct</w:t>
            </w:r>
            <w:r>
              <w:rPr>
                <w:rFonts w:ascii="Segoe UI" w:hAnsi="Segoe UI"/>
                <w:b w:val="0"/>
                <w:sz w:val="18"/>
              </w:rPr>
              <w:t xml:space="preserve"> theo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MEDICINE_TYPE_CODE</w:t>
            </w:r>
            <w:r>
              <w:rPr>
                <w:rFonts w:ascii="Segoe UI" w:hAnsi="Segoe UI"/>
                <w:b w:val="0"/>
                <w:sz w:val="18"/>
              </w:rPr>
              <w:t xml:space="preserve">; giữ bản ghi có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lớn nhất</w:t>
            </w:r>
            <w:r>
              <w:rPr>
                <w:rFonts w:ascii="Segoe UI" w:hAnsi="Segoe UI"/>
                <w:b w:val="0"/>
                <w:sz w:val="18"/>
              </w:rPr>
              <w:t xml:space="preserve"> để hiển thị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QT-07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Cắt tối đa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PreviousPrescriptionMaxDrug</w:t>
            </w:r>
            <w:r>
              <w:rPr>
                <w:rFonts w:ascii="Segoe UI" w:hAnsi="Segoe UI"/>
                <w:b w:val="0"/>
                <w:sz w:val="18"/>
              </w:rPr>
              <w:t xml:space="preserve"> thuốc, ưu tiên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</w:t>
            </w:r>
            <w:r>
              <w:rPr>
                <w:rFonts w:ascii="Segoe UI" w:hAnsi="Segoe UI"/>
                <w:b w:val="0"/>
                <w:sz w:val="18"/>
              </w:rPr>
              <w:t xml:space="preserve"> giảm dần (thuốc còn dùng lâu nhất). Bị cắt → ghi WARN + đưa số lượng bị cắt vào log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QT-08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Toàn bộ thuốc (đơn hiện tại + đơn khác) đưa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  <w:r>
              <w:rPr>
                <w:rFonts w:ascii="Segoe UI" w:hAnsi="Segoe UI"/>
                <w:b w:val="0"/>
                <w:sz w:val="18"/>
              </w:rPr>
              <w:t xml:space="preserve"> theo đúng chú thích "Current and Past Medications" của API Guide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QT-09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Gửi kèm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= danh sách GUID của </w:t>
            </w:r>
            <w:r>
              <w:rPr>
                <w:rFonts w:ascii="Segoe UI" w:hAnsi="Segoe UI"/>
                <w:b/>
                <w:sz w:val="18"/>
              </w:rPr>
              <w:t>thuốc đơn hiện tại</w:t>
            </w:r>
            <w:r>
              <w:rPr>
                <w:rFonts w:ascii="Segoe UI" w:hAnsi="Segoe UI"/>
                <w:b w:val="0"/>
                <w:sz w:val="18"/>
              </w:rPr>
              <w:t xml:space="preserve"> → MIMS chỉ trả alert liên quan thuốc đang kê (thoả YC-02)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QT-10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Nếu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bị tắt bằng config → lọc phía client: giữ alert có ≥ 1 GUID thuộc đơn hiện tại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QT-11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Chèn khối HTML "Thuốc đang dùng từ đơn khác trong hồ sơ" lên </w:t>
            </w:r>
            <w:r>
              <w:rPr>
                <w:rFonts w:ascii="Segoe UI" w:hAnsi="Segoe UI"/>
                <w:b/>
                <w:sz w:val="18"/>
              </w:rPr>
              <w:t>đầu</w:t>
            </w:r>
            <w:r>
              <w:rPr>
                <w:rFonts w:ascii="Segoe UI" w:hAnsi="Segoe UI"/>
                <w:b w:val="0"/>
                <w:sz w:val="18"/>
              </w:rPr>
              <w:t xml:space="preserve"> HTML MIMS trả về, có tên thuốc / mã đơn / ngày chỉ định / dùng đến ngày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QT-12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Không có thuốc đơn khác nào thoả điều kiện → request và hành vi </w:t>
            </w:r>
            <w:r>
              <w:rPr>
                <w:rFonts w:ascii="Segoe UI" w:hAnsi="Segoe UI"/>
                <w:b/>
                <w:sz w:val="18"/>
              </w:rPr>
              <w:t>giữ nguyên như hiện tại</w:t>
            </w:r>
            <w:r>
              <w:rPr>
                <w:rFonts w:ascii="Segoe UI" w:hAnsi="Segoe UI"/>
                <w:b w:val="0"/>
                <w:sz w:val="18"/>
              </w:rPr>
              <w:t>, không chèn khối HTML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QT-13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Lỗi khi lấy thuốc đơn khác (API lỗi/timeout) → </w:t>
            </w:r>
            <w:r>
              <w:rPr>
                <w:rFonts w:ascii="Segoe UI" w:hAnsi="Segoe UI"/>
                <w:b/>
                <w:sz w:val="18"/>
              </w:rPr>
              <w:t>không chặn lưu đơn</w:t>
            </w:r>
            <w:r>
              <w:rPr>
                <w:rFonts w:ascii="Segoe UI" w:hAnsi="Segoe UI"/>
                <w:b w:val="0"/>
                <w:sz w:val="18"/>
              </w:rPr>
              <w:t xml:space="preserve">, ghi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LogSystem.Error</w:t>
            </w:r>
            <w:r>
              <w:rPr>
                <w:rFonts w:ascii="Segoe UI" w:hAnsi="Segoe UI"/>
                <w:b w:val="0"/>
                <w:sz w:val="18"/>
              </w:rPr>
              <w:t>, tiếp tục kiểm tra MIMS với phạm vi đơn hiện tại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4. THIẾT KẾ TỔNG THỂ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4.1 Luồng mới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Mở form / đổi ngày–giờ chỉ định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└── PrefetchMimsCrossPrescription()          [Task.Run — KHÔNG chặn UI]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└── api/HisExpMestMedicine/GetView  (TDL_TREATMENT_ID | TDL_PATIENT_ID)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→ crossPrescriptionMedicines : List&lt;V_HIS_EXP_MEST_MEDICINE&gt;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→ isCrossPrescriptionLoaded = true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Lưu đơn: ProcessSaveForListSelect()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└── CheckMIMS(mediMatyTypeADOs)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lstDrugItem      = thuốc đơn hiện tại        (như hiện tại)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├── lstPreviousDrug  = BuildCrossPrescriptionDrugItems()   [QT-03..QT-07]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│      (chưa prefetch xong → lấy đồng bộ 1 lần, giống BuildMimsPatientProfile)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└── DrugHealthService.CheckAndAlert(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lstDrugItem, allergies:null, lstICD, mimsInteractionLog,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patientProfile: mimsProfile,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previousDrugs: lstPreviousDrug,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previousDrugNote: &lt;mô tả nguồn đơn để dựng khối HTML&gt;)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DrugHealthService.CheckAndAlert(... previousDrugs ...)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currentMapped  = MappingMIMS(drugs)              → GUID thuốc đơn hiện tại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previousMapped = MappingMIMS(previousDrugs)      → GUID thuốc đơn khác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allMapped      = currentMapped ∪ previousMapped  (Distinct theo MimsGuid)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BuildDrugHealthAlertRequest(allMapped, ...)      → &lt;Prescribing&gt; gộp   [QT-08]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MimsClient.PostXml(url, xml, extraFormParams)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│       alertfilterbydrug = &lt;GUIDS&gt; GUID của currentMapped &lt;/GUIDS&gt;        [QT-09]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Parse + (nếu tắt filter) lọc client theo GUID đơn hiện tại             [QT-10]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├── Html = KhốiHtmlThuocDonKhac + Html(MIMS)                               [QT-11]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└── ShowDialog → true = tiếp tục lưu                                       [GD-02]</w:t>
      </w:r>
    </w:p>
    <w:p/>
    <w:p>
      <w:pPr>
        <w:pStyle w:val="Heading2"/>
      </w:pPr>
      <w:r>
        <w:rPr>
          <w:rFonts w:ascii="Segoe UI" w:hAnsi="Segoe UI"/>
          <w:b w:val="0"/>
          <w:sz w:val="23"/>
        </w:rPr>
        <w:t>4.2 So sánh phương án gửi thuốc đơn khác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PA</w:t>
            </w:r>
          </w:p>
        </w:tc>
        <w:tc>
          <w:tcPr>
            <w:tcW w:type="dxa" w:w="208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Cách làm</w:t>
            </w:r>
          </w:p>
        </w:tc>
        <w:tc>
          <w:tcPr>
            <w:tcW w:type="dxa" w:w="208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Ưu</w:t>
            </w:r>
          </w:p>
        </w:tc>
        <w:tc>
          <w:tcPr>
            <w:tcW w:type="dxa" w:w="208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Nhược</w:t>
            </w:r>
          </w:p>
        </w:tc>
        <w:tc>
          <w:tcPr>
            <w:tcW w:type="dxa" w:w="208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Kết luận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PA-A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Gộp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Đúng chú thích "Current and Past Medications" của API Guide cho D2H/Duplicate; MIMS lọc nhiễu phía server; 1 request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Không dùng chung với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alertfilterbytemplate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RR-03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CHỌN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PA-B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Đưa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Đúng XSD; đã có tiền lệ ở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BuildDrugDrugInteractionRequest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API Guide 7Modules </w:t>
            </w:r>
            <w:r>
              <w:rPr>
                <w:rFonts w:ascii="Segoe UI" w:hAnsi="Segoe UI"/>
                <w:b/>
                <w:sz w:val="18"/>
              </w:rPr>
              <w:t>không tài liệu hoá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 cho Drug-Health / Duplicate → rủi ro MIMS không sinh alert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Dự phòng — bật bằng config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MimsCrossPrescriptionRequestMode = 2</w:t>
            </w:r>
            <w:r>
              <w:rPr>
                <w:rFonts w:ascii="Segoe UI" w:hAnsi="Segoe UI"/>
                <w:b w:val="0"/>
                <w:sz w:val="18"/>
              </w:rPr>
              <w:t>, phải test trên môi trường trial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PA-C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Gọi thêm 1 request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DrugDrugInteractionService.Check(current, previous)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sửa builder D2H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2 request → chậm gấp đôi, 2 popup, mất tab Thai kỳ/Cho con bú và VN Contraindication ở request thứ 2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Loại</w:t>
            </w:r>
          </w:p>
        </w:tc>
      </w:tr>
    </w:tbl>
    <w:p/>
    <w:p>
      <w:pPr>
        <w:ind w:left="360"/>
      </w:pPr>
      <w:r>
        <w:rPr>
          <w:rFonts w:ascii="Segoe UI" w:hAnsi="Segoe UI"/>
          <w:b w:val="0"/>
          <w:i/>
          <w:sz w:val="20"/>
        </w:rPr>
        <w:t xml:space="preserve">Vì PA-B chỉ khác PA-A ở </w:t>
      </w:r>
      <w:r>
        <w:rPr>
          <w:rFonts w:ascii="Segoe UI" w:hAnsi="Segoe UI"/>
          <w:b/>
          <w:i/>
          <w:sz w:val="20"/>
        </w:rPr>
        <w:t>vị trí thẻ XML</w:t>
      </w:r>
      <w:r>
        <w:rPr>
          <w:rFonts w:ascii="Segoe UI" w:hAnsi="Segoe UI"/>
          <w:b w:val="0"/>
          <w:i/>
          <w:sz w:val="20"/>
        </w:rPr>
        <w:t xml:space="preserve">, thiết kế để cả hai dùng chung một tham số </w:t>
      </w:r>
      <w:r>
        <w:rPr>
          <w:rFonts w:ascii="Consolas" w:hAnsi="Consolas"/>
          <w:b w:val="0"/>
          <w:i/>
          <w:color w:val="A31515"/>
          <w:sz w:val="18"/>
        </w:rPr>
        <w:t>previousDrugs</w:t>
      </w:r>
      <w:r>
        <w:rPr>
          <w:rFonts w:ascii="Segoe UI" w:hAnsi="Segoe UI"/>
          <w:b w:val="0"/>
          <w:i/>
          <w:sz w:val="20"/>
        </w:rPr>
        <w:t xml:space="preserve"> và chọn bằng config — chi phí thêm rất nhỏ, giảm rủi ro khi MIMS trial cho kết quả khác kỳ vọng.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 xml:space="preserve">PHẦN 5. THAY ĐỔI THƯ VIỆN </w:t>
      </w:r>
      <w:r>
        <w:rPr>
          <w:rFonts w:ascii="Segoe UI" w:hAnsi="Segoe UI"/>
          <w:b w:val="0"/>
          <w:color w:val="A31515"/>
          <w:sz w:val="24"/>
        </w:rPr>
        <w:t>HIS.Desktop.MIMS.Integration</w:t>
      </w:r>
    </w:p>
    <w:p>
      <w:pPr>
        <w:ind w:left="360"/>
      </w:pPr>
      <w:r>
        <w:rPr>
          <w:rFonts w:ascii="Segoe UI" w:hAnsi="Segoe UI"/>
          <w:b/>
          <w:i/>
          <w:sz w:val="20"/>
        </w:rPr>
        <w:t>Nguyên tắc binary-compat (BẮT BUỘC).</w:t>
      </w:r>
      <w:r>
        <w:rPr>
          <w:rFonts w:ascii="Segoe UI" w:hAnsi="Segoe UI"/>
          <w:b w:val="0"/>
          <w:i/>
          <w:sz w:val="20"/>
        </w:rPr>
        <w:t xml:space="preserve"> Thư viện này đang được 6 plugin tham chiếu (</w:t>
      </w:r>
      <w:r>
        <w:rPr>
          <w:rFonts w:ascii="Consolas" w:hAnsi="Consolas"/>
          <w:b w:val="0"/>
          <w:i/>
          <w:color w:val="A31515"/>
          <w:sz w:val="18"/>
        </w:rPr>
        <w:t>AssignPrescription</w:t>
      </w:r>
      <w:r>
        <w:rPr>
          <w:rFonts w:ascii="Segoe UI" w:hAnsi="Segoe UI"/>
          <w:b w:val="0"/>
          <w:i/>
          <w:sz w:val="20"/>
        </w:rPr>
        <w:t xml:space="preserve"> × 4, </w:t>
      </w:r>
      <w:r>
        <w:rPr>
          <w:rFonts w:ascii="Consolas" w:hAnsi="Consolas"/>
          <w:b w:val="0"/>
          <w:i/>
          <w:color w:val="A31515"/>
          <w:sz w:val="18"/>
        </w:rPr>
        <w:t>ExamServiceReqExecute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PatientUpdate</w:t>
      </w:r>
      <w:r>
        <w:rPr>
          <w:rFonts w:ascii="Segoe UI" w:hAnsi="Segoe UI"/>
          <w:b w:val="0"/>
          <w:i/>
          <w:sz w:val="20"/>
        </w:rPr>
        <w:t xml:space="preserve">). Mọi method hiện có </w:t>
      </w:r>
      <w:r>
        <w:rPr>
          <w:rFonts w:ascii="Segoe UI" w:hAnsi="Segoe UI"/>
          <w:b/>
          <w:i/>
          <w:sz w:val="20"/>
        </w:rPr>
        <w:t>giữ nguyên chữ ký</w:t>
      </w:r>
      <w:r>
        <w:rPr>
          <w:rFonts w:ascii="Segoe UI" w:hAnsi="Segoe UI"/>
          <w:b w:val="0"/>
          <w:i/>
          <w:sz w:val="20"/>
        </w:rPr>
        <w:t xml:space="preserve">, thêm hành vi bằng </w:t>
      </w:r>
      <w:r>
        <w:rPr>
          <w:rFonts w:ascii="Segoe UI" w:hAnsi="Segoe UI"/>
          <w:b/>
          <w:i/>
          <w:sz w:val="20"/>
        </w:rPr>
        <w:t>overload mới</w:t>
      </w:r>
      <w:r>
        <w:rPr>
          <w:rFonts w:ascii="Segoe UI" w:hAnsi="Segoe UI"/>
          <w:b w:val="0"/>
          <w:i/>
          <w:sz w:val="20"/>
        </w:rPr>
        <w:t xml:space="preserve">, đúng như tiền lệ đã ghi trong </w:t>
      </w:r>
      <w:r>
        <w:rPr>
          <w:rFonts w:ascii="Consolas" w:hAnsi="Consolas"/>
          <w:b w:val="0"/>
          <w:i/>
          <w:color w:val="A31515"/>
          <w:sz w:val="18"/>
        </w:rPr>
        <w:t>DrugHealthService.cs</w:t>
      </w:r>
      <w:r>
        <w:rPr>
          <w:rFonts w:ascii="Segoe UI" w:hAnsi="Segoe UI"/>
          <w:b w:val="0"/>
          <w:i/>
          <w:sz w:val="20"/>
        </w:rPr>
        <w:t xml:space="preserve"> (</w:t>
      </w:r>
      <w:r>
        <w:rPr>
          <w:rFonts w:ascii="Consolas" w:hAnsi="Consolas"/>
          <w:b w:val="0"/>
          <w:i/>
          <w:color w:val="A31515"/>
          <w:sz w:val="18"/>
        </w:rPr>
        <w:t>#region Overload tương thích ngược</w:t>
      </w:r>
      <w:r>
        <w:rPr>
          <w:rFonts w:ascii="Segoe UI" w:hAnsi="Segoe UI"/>
          <w:b w:val="0"/>
          <w:i/>
          <w:sz w:val="20"/>
        </w:rPr>
        <w:t>). Không được thêm tham số optional vào method cũ.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5.1 </w:t>
      </w:r>
      <w:r>
        <w:rPr>
          <w:rFonts w:ascii="Segoe UI" w:hAnsi="Segoe UI"/>
          <w:b w:val="0"/>
          <w:color w:val="A31515"/>
          <w:sz w:val="21"/>
        </w:rPr>
        <w:t>Core/MimsClient.cs</w:t>
      </w:r>
      <w:r>
        <w:rPr>
          <w:rFonts w:ascii="Segoe UI" w:hAnsi="Segoe UI"/>
          <w:b w:val="0"/>
          <w:sz w:val="23"/>
        </w:rPr>
        <w:t xml:space="preserve"> — hỗ trợ tham số form phụ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Gửi request tới MIMS kèm các tham số form tuỳ chọn của FT Web Service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(alertfilterbydrug / alertfilterbyseverity). extraFormParams = null → post y như cũ.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static string PostXml(string url, string xml,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Dictionary&lt;string, string&gt; extraFormParams, out bool isTimeoutOrConnectionError)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 ... giữ nguyên toàn bộ phần dựng request hiện tại ...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var postData = new StringBuilder();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postData.Append("prescriptionquery=").Append(HttpUtility.UrlEncode(xml));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postData.Append("&amp;responsetype=xml");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if (extraFormParams != null)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foreach (var kv in extraFormParams)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if (string.IsNullOrEmpty(kv.Key) || string.IsNullOrEmpty(kv.Value)) continue;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postData.Append("&amp;").Append(kv.Key).Append("=").Append(HttpUtility.UrlEncode(kv.Value));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 ... phần còn lại giữ nguyên ...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Hai overload cũ </w:t>
      </w:r>
      <w:r>
        <w:rPr>
          <w:rFonts w:ascii="Consolas" w:hAnsi="Consolas"/>
          <w:b w:val="0"/>
          <w:color w:val="A31515"/>
          <w:sz w:val="18"/>
        </w:rPr>
        <w:t>PostXml(url, xml)</w:t>
      </w:r>
      <w:r>
        <w:rPr>
          <w:rFonts w:ascii="Segoe UI" w:hAnsi="Segoe UI"/>
          <w:b w:val="0"/>
          <w:sz w:val="20"/>
        </w:rPr>
        <w:t xml:space="preserve"> và </w:t>
      </w:r>
      <w:r>
        <w:rPr>
          <w:rFonts w:ascii="Consolas" w:hAnsi="Consolas"/>
          <w:b w:val="0"/>
          <w:color w:val="A31515"/>
          <w:sz w:val="18"/>
        </w:rPr>
        <w:t>PostXml(url, xml, out bool)</w:t>
      </w:r>
      <w:r>
        <w:rPr>
          <w:rFonts w:ascii="Segoe UI" w:hAnsi="Segoe UI"/>
          <w:b w:val="0"/>
          <w:sz w:val="20"/>
        </w:rPr>
        <w:t xml:space="preserve"> giữ nguyên, chuyển tiếp với </w:t>
      </w:r>
      <w:r>
        <w:rPr>
          <w:rFonts w:ascii="Consolas" w:hAnsi="Consolas"/>
          <w:b w:val="0"/>
          <w:color w:val="A31515"/>
          <w:sz w:val="18"/>
        </w:rPr>
        <w:t>extraFormParams = null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5.2 </w:t>
      </w:r>
      <w:r>
        <w:rPr>
          <w:rFonts w:ascii="Segoe UI" w:hAnsi="Segoe UI"/>
          <w:b w:val="0"/>
          <w:color w:val="A31515"/>
          <w:sz w:val="21"/>
        </w:rPr>
        <w:t>Core/MimsRequestBuilder.cs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Sinh &amp;lt;GUIDS&amp;gt; cho tham số form "alertfilterbydrug" — chỉ hiện alert liên quan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các GUID truyền vào (thuốc đơn đang kê). Trả về null khi không có GUID.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static string BuildAlertFilterByDrug(List&lt;DrugItem&gt; drugs)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Overload MỚI: previousDrugs = thuốc các đơn khác còn hiệu lực.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requestMode = 1 → gộp previousDrugs vào &amp;lt;Prescribing&amp;gt; (mặc định, theo API Guide).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requestMode = 2 → sinh khối &amp;lt;Prescribed&amp;gt; riêng (dự phòng, theo Request55.xsd).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previousDrugs null/rỗng → XML sinh ra GIỐNG HOÀN TOÀN bản hiện tại.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static string BuildDrugHealthAlertRequest(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List&lt;DrugItem&gt; drugs, List&lt;AllergyItem&gt; allergies, List&lt;string&gt; icd10Codes,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bool checkDuplicateDrug, bool checkAllergy, MimsPatientProfile patientProfile,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List&lt;DrugItem&gt; previousDrugs, int requestMode)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Chi tiết sinh XML khi </w:t>
      </w:r>
      <w:r>
        <w:rPr>
          <w:rFonts w:ascii="Consolas" w:hAnsi="Consolas"/>
          <w:b w:val="0"/>
          <w:color w:val="A31515"/>
          <w:sz w:val="18"/>
        </w:rPr>
        <w:t>requestMode = 2</w:t>
      </w:r>
      <w:r>
        <w:rPr>
          <w:rFonts w:ascii="Segoe UI" w:hAnsi="Segoe UI"/>
          <w:b w:val="0"/>
          <w:sz w:val="20"/>
        </w:rPr>
        <w:t xml:space="preserve"> — chèn ngay sau </w:t>
      </w:r>
      <w:r>
        <w:rPr>
          <w:rFonts w:ascii="Consolas" w:hAnsi="Consolas"/>
          <w:b w:val="0"/>
          <w:color w:val="A31515"/>
          <w:sz w:val="18"/>
        </w:rPr>
        <w:t>&lt;/Prescribing&gt;</w:t>
      </w:r>
      <w:r>
        <w:rPr>
          <w:rFonts w:ascii="Segoe UI" w:hAnsi="Segoe UI"/>
          <w:b w:val="0"/>
          <w:sz w:val="20"/>
        </w:rPr>
        <w:t xml:space="preserve"> (thứ tự tự do vì </w:t>
      </w:r>
      <w:r>
        <w:rPr>
          <w:rFonts w:ascii="Consolas" w:hAnsi="Consolas"/>
          <w:b w:val="0"/>
          <w:color w:val="A31515"/>
          <w:sz w:val="18"/>
        </w:rPr>
        <w:t>&lt;Interaction&gt;</w:t>
      </w:r>
      <w:r>
        <w:rPr>
          <w:rFonts w:ascii="Segoe UI" w:hAnsi="Segoe UI"/>
          <w:b w:val="0"/>
          <w:sz w:val="20"/>
        </w:rPr>
        <w:t xml:space="preserve"> là </w:t>
      </w:r>
      <w:r>
        <w:rPr>
          <w:rFonts w:ascii="Consolas" w:hAnsi="Consolas"/>
          <w:b w:val="0"/>
          <w:color w:val="A31515"/>
          <w:sz w:val="18"/>
        </w:rPr>
        <w:t>xsd:all</w:t>
      </w:r>
      <w:r>
        <w:rPr>
          <w:rFonts w:ascii="Segoe UI" w:hAnsi="Segoe UI"/>
          <w:b w:val="0"/>
          <w:sz w:val="20"/>
        </w:rPr>
        <w:t>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&lt;Prescribed&gt;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&lt;GGPI reference="{...}" 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&lt;Product reference="{...}" 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&lt;/Prescribed&gt;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Cả 2 overload cũ (5 và 6 tham số) giữ nguyên, chuyển tiếp </w:t>
      </w:r>
      <w:r>
        <w:rPr>
          <w:rFonts w:ascii="Consolas" w:hAnsi="Consolas"/>
          <w:b w:val="0"/>
          <w:color w:val="A31515"/>
          <w:sz w:val="18"/>
        </w:rPr>
        <w:t>previousDrugs = null, requestMode = 1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5.3 </w:t>
      </w:r>
      <w:r>
        <w:rPr>
          <w:rFonts w:ascii="Segoe UI" w:hAnsi="Segoe UI"/>
          <w:b w:val="0"/>
          <w:color w:val="A31515"/>
          <w:sz w:val="21"/>
        </w:rPr>
        <w:t>Models/MimsPreviousDrugInfo.cs</w:t>
      </w:r>
      <w:r>
        <w:rPr>
          <w:rFonts w:ascii="Segoe UI" w:hAnsi="Segoe UI"/>
          <w:b w:val="0"/>
          <w:sz w:val="23"/>
        </w:rPr>
        <w:t xml:space="preserve"> (MỚI)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Chỉ phục vụ dựng khối HTML </w:t>
      </w:r>
      <w:r>
        <w:rPr>
          <w:rFonts w:ascii="Consolas" w:hAnsi="Consolas"/>
          <w:b w:val="0"/>
          <w:color w:val="A31515"/>
          <w:sz w:val="18"/>
        </w:rPr>
        <w:t>QT-11</w:t>
      </w:r>
      <w:r>
        <w:rPr>
          <w:rFonts w:ascii="Segoe UI" w:hAnsi="Segoe UI"/>
          <w:b w:val="0"/>
          <w:sz w:val="20"/>
        </w:rPr>
        <w:t xml:space="preserve">; </w:t>
      </w:r>
      <w:r>
        <w:rPr>
          <w:rFonts w:ascii="Segoe UI" w:hAnsi="Segoe UI"/>
          <w:b/>
          <w:sz w:val="20"/>
        </w:rPr>
        <w:t>không</w:t>
      </w:r>
      <w:r>
        <w:rPr>
          <w:rFonts w:ascii="Segoe UI" w:hAnsi="Segoe UI"/>
          <w:b w:val="0"/>
          <w:sz w:val="20"/>
        </w:rPr>
        <w:t xml:space="preserve"> ảnh hưởng XML request.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Thông tin nguồn của 1 thuốc thuộc đơn khác trong hồ sơ — dùng để hiển thị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khối "Thuốc đang dùng từ đơn khác" đầu popup cảnh báo.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class MimsPreviousDrugInfo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string HisDrugCode { get; set; }      // MEDICINE_TYPE_CODE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string DrugName { get; set; }         // MEDICINE_TYPE_NAME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string ServiceReqCode { get; set; }   // mã đơn (nếu lấy được)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long? IntructionTime { get; set; }    // TDL_INTRUCTION_TIME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long? UseTimeTo { get; set; }         // USE_TIME_TO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pStyle w:val="Heading2"/>
      </w:pPr>
      <w:r>
        <w:rPr>
          <w:rFonts w:ascii="Segoe UI" w:hAnsi="Segoe UI"/>
          <w:b w:val="0"/>
          <w:sz w:val="23"/>
        </w:rPr>
        <w:t xml:space="preserve">5.4 </w:t>
      </w:r>
      <w:r>
        <w:rPr>
          <w:rFonts w:ascii="Segoe UI" w:hAnsi="Segoe UI"/>
          <w:b w:val="0"/>
          <w:color w:val="A31515"/>
          <w:sz w:val="21"/>
        </w:rPr>
        <w:t>Modules/DrugHealthService.cs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Overload MỚI — kiểm tra tương tác có tính cả thuốc các đơn khác trong hồ sơ (việc 52540).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previousDrugs null/rỗng → hành vi GIỐNG overload hiện tại.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MimsResult Check(List&lt;DrugItem&gt; drugs, List&lt;AllergyItem&gt; allergies, List&lt;string&gt; icd10Codes,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MimsPatientProfile patientProfile, List&lt;DrugItem&gt; previousDrugs,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List&lt;MimsPreviousDrugInfo&gt; previousDrugInfos, MimsCrossPrescriptionOption crossOption)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bool CheckAndAlert(List&lt;DrugItem&gt; drugs, List&lt;AllergyItem&gt; allergies, List&lt;string&gt; icd10Codes,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HIS_MIMS_INTERACTION_LOG interactionLog, long? treatmentId, long? serviceReqId, long? patientId,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MimsPatientProfile patientProfile, List&lt;DrugItem&gt; previousDrugs,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List&lt;MimsPreviousDrugInfo&gt; previousDrugInfos, MimsCrossPrescriptionOption crossOption)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void ShowResultAsync(List&lt;DrugItem&gt; drugs, List&lt;string&gt; icd10Codes,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MimsPatientProfile patientProfile, List&lt;DrugItem&gt; previousDrugs,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List&lt;MimsPreviousDrugInfo&gt; previousDrugInfos, MimsCrossPrescriptionOption crossOption)</w:t>
      </w:r>
    </w:p>
    <w:p/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MimsCrossPrescriptionOption</w:t>
      </w:r>
      <w:r>
        <w:rPr>
          <w:rFonts w:ascii="Segoe UI" w:hAnsi="Segoe UI"/>
          <w:b w:val="0"/>
          <w:sz w:val="20"/>
        </w:rPr>
        <w:t xml:space="preserve"> (class truyền cấu hình từ plugin xuống thư viện — thư viện </w:t>
      </w:r>
      <w:r>
        <w:rPr>
          <w:rFonts w:ascii="Segoe UI" w:hAnsi="Segoe UI"/>
          <w:b/>
          <w:sz w:val="20"/>
        </w:rPr>
        <w:t>không</w:t>
      </w:r>
      <w:r>
        <w:rPr>
          <w:rFonts w:ascii="Segoe UI" w:hAnsi="Segoe UI"/>
          <w:b w:val="0"/>
          <w:sz w:val="20"/>
        </w:rPr>
        <w:t xml:space="preserve"> đọc </w:t>
      </w:r>
      <w:r>
        <w:rPr>
          <w:rFonts w:ascii="Consolas" w:hAnsi="Consolas"/>
          <w:b w:val="0"/>
          <w:color w:val="A31515"/>
          <w:sz w:val="18"/>
        </w:rPr>
        <w:t>HisConfigs</w:t>
      </w:r>
      <w:r>
        <w:rPr>
          <w:rFonts w:ascii="Segoe UI" w:hAnsi="Segoe UI"/>
          <w:b w:val="0"/>
          <w:sz w:val="20"/>
        </w:rPr>
        <w:t xml:space="preserve"> trực tiếp):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public class MimsCrossPrescriptionOption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/// &lt;summary&gt;1 = gộp vào Prescribing (mặc định); 2 = dùng khối Prescribed.&lt;/summary&gt;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int RequestMode { get; set;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/// &lt;summary&gt;true = gửi tham số form alertfilterbydrug (lọc phía MIMS).&lt;/summary&gt;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bool UseAlertFilterByDrug { get; set;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/// &lt;summary&gt;Giá trị alertfilterbyseverity; null = không gửi.&lt;/summary&gt;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public string AlertFilterBySeverity { get; set;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Các bước bổ sung bên trong </w:t>
      </w:r>
      <w:r>
        <w:rPr>
          <w:rFonts w:ascii="Consolas" w:hAnsi="Consolas"/>
          <w:b w:val="0"/>
          <w:color w:val="A31515"/>
          <w:sz w:val="18"/>
        </w:rPr>
        <w:t>Check</w:t>
      </w:r>
      <w:r>
        <w:rPr>
          <w:rFonts w:ascii="Segoe UI" w:hAnsi="Segoe UI"/>
          <w:b w:val="0"/>
          <w:sz w:val="20"/>
        </w:rPr>
        <w:t>: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currentMapped = MappingMIMS(drugs)</w:t>
      </w:r>
      <w:r>
        <w:rPr>
          <w:rFonts w:ascii="Segoe UI" w:hAnsi="Segoe UI"/>
          <w:b w:val="0"/>
          <w:sz w:val="20"/>
        </w:rPr>
        <w:t xml:space="preserve">; </w:t>
      </w:r>
      <w:r>
        <w:rPr>
          <w:rFonts w:ascii="Consolas" w:hAnsi="Consolas"/>
          <w:b w:val="0"/>
          <w:color w:val="A31515"/>
          <w:sz w:val="18"/>
        </w:rPr>
        <w:t>previousMapped = MappingMIMS(previousDrugs)</w:t>
      </w:r>
      <w:r>
        <w:rPr>
          <w:rFonts w:ascii="Segoe UI" w:hAnsi="Segoe UI"/>
          <w:b w:val="0"/>
          <w:sz w:val="20"/>
        </w:rPr>
        <w:t>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previousMapped</w:t>
      </w:r>
      <w:r>
        <w:rPr>
          <w:rFonts w:ascii="Segoe UI" w:hAnsi="Segoe UI"/>
          <w:b w:val="0"/>
          <w:sz w:val="20"/>
        </w:rPr>
        <w:t xml:space="preserve"> loại các </w:t>
      </w:r>
      <w:r>
        <w:rPr>
          <w:rFonts w:ascii="Consolas" w:hAnsi="Consolas"/>
          <w:b w:val="0"/>
          <w:color w:val="A31515"/>
          <w:sz w:val="18"/>
        </w:rPr>
        <w:t>MimsGuid</w:t>
      </w:r>
      <w:r>
        <w:rPr>
          <w:rFonts w:ascii="Segoe UI" w:hAnsi="Segoe UI"/>
          <w:b w:val="0"/>
          <w:sz w:val="20"/>
        </w:rPr>
        <w:t xml:space="preserve"> đã có trong </w:t>
      </w:r>
      <w:r>
        <w:rPr>
          <w:rFonts w:ascii="Consolas" w:hAnsi="Consolas"/>
          <w:b w:val="0"/>
          <w:color w:val="A31515"/>
          <w:sz w:val="18"/>
        </w:rPr>
        <w:t>currentMapped</w:t>
      </w:r>
      <w:r>
        <w:rPr>
          <w:rFonts w:ascii="Segoe UI" w:hAnsi="Segoe UI"/>
          <w:b w:val="0"/>
          <w:sz w:val="20"/>
        </w:rPr>
        <w:t xml:space="preserve"> (tránh trùng thẻ trong </w:t>
      </w:r>
      <w:r>
        <w:rPr>
          <w:rFonts w:ascii="Consolas" w:hAnsi="Consolas"/>
          <w:b w:val="0"/>
          <w:color w:val="A31515"/>
          <w:sz w:val="18"/>
        </w:rPr>
        <w:t>&lt;Prescribing&gt;</w:t>
      </w:r>
      <w:r>
        <w:rPr>
          <w:rFonts w:ascii="Segoe UI" w:hAnsi="Segoe UI"/>
          <w:b w:val="0"/>
          <w:sz w:val="20"/>
        </w:rPr>
        <w:t>).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xmlRequest = BuildDrugHealthAlertRequest(..., previousMapped, crossOption.RequestMode)</w:t>
      </w:r>
      <w:r>
        <w:rPr>
          <w:rFonts w:ascii="Segoe UI" w:hAnsi="Segoe UI"/>
          <w:b w:val="0"/>
          <w:sz w:val="20"/>
        </w:rPr>
        <w:t>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extraFormParams</w:t>
      </w:r>
      <w:r>
        <w:rPr>
          <w:rFonts w:ascii="Segoe UI" w:hAnsi="Segoe UI"/>
          <w:b w:val="0"/>
          <w:sz w:val="20"/>
        </w:rPr>
        <w:t xml:space="preserve">: </w:t>
      </w:r>
      <w:r>
        <w:rPr>
          <w:rFonts w:ascii="Consolas" w:hAnsi="Consolas"/>
          <w:b w:val="0"/>
          <w:color w:val="A31515"/>
          <w:sz w:val="18"/>
        </w:rPr>
        <w:t>alertfilterbydrug = BuildAlertFilterByDrug(currentMapped)</w:t>
      </w:r>
      <w:r>
        <w:rPr>
          <w:rFonts w:ascii="Segoe UI" w:hAnsi="Segoe UI"/>
          <w:b w:val="0"/>
          <w:sz w:val="20"/>
        </w:rPr>
        <w:t xml:space="preserve"> khi </w:t>
      </w:r>
      <w:r>
        <w:rPr>
          <w:rFonts w:ascii="Consolas" w:hAnsi="Consolas"/>
          <w:b w:val="0"/>
          <w:color w:val="A31515"/>
          <w:sz w:val="18"/>
        </w:rPr>
        <w:t>UseAlertFilterByDrug &amp;&amp; previousMapped.Count &gt; 0</w:t>
      </w:r>
      <w:r>
        <w:rPr>
          <w:rFonts w:ascii="Segoe UI" w:hAnsi="Segoe UI"/>
          <w:b w:val="0"/>
          <w:sz w:val="20"/>
        </w:rPr>
        <w:t xml:space="preserve">; </w:t>
      </w:r>
      <w:r>
        <w:rPr>
          <w:rFonts w:ascii="Consolas" w:hAnsi="Consolas"/>
          <w:b w:val="0"/>
          <w:color w:val="A31515"/>
          <w:sz w:val="18"/>
        </w:rPr>
        <w:t>alertfilterbyseverity</w:t>
      </w:r>
      <w:r>
        <w:rPr>
          <w:rFonts w:ascii="Segoe UI" w:hAnsi="Segoe UI"/>
          <w:b w:val="0"/>
          <w:sz w:val="20"/>
        </w:rPr>
        <w:t xml:space="preserve"> khi có cấu hình.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Sau parse: nếu </w:t>
      </w:r>
      <w:r>
        <w:rPr>
          <w:rFonts w:ascii="Consolas" w:hAnsi="Consolas"/>
          <w:b w:val="0"/>
          <w:color w:val="A31515"/>
          <w:sz w:val="18"/>
        </w:rPr>
        <w:t>previousMapped.Count &gt; 0 &amp;&amp; !UseAlertFilterByDrug</w:t>
      </w:r>
      <w:r>
        <w:rPr>
          <w:rFonts w:ascii="Segoe UI" w:hAnsi="Segoe UI"/>
          <w:b w:val="0"/>
          <w:sz w:val="20"/>
        </w:rPr>
        <w:t xml:space="preserve"> → gọi </w:t>
      </w:r>
      <w:r>
        <w:rPr>
          <w:rFonts w:ascii="Consolas" w:hAnsi="Consolas"/>
          <w:b w:val="0"/>
          <w:color w:val="A31515"/>
          <w:sz w:val="18"/>
        </w:rPr>
        <w:t>FilterAlertsByCurrentDrugs(result, currentMapped)</w:t>
      </w:r>
      <w:r>
        <w:rPr>
          <w:rFonts w:ascii="Segoe UI" w:hAnsi="Segoe UI"/>
          <w:b w:val="0"/>
          <w:sz w:val="20"/>
        </w:rPr>
        <w:t xml:space="preserve"> (QT-10).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result.Html = BuildPreviousDrugBanner(previousDrugInfos) + result.Html</w:t>
      </w:r>
      <w:r>
        <w:rPr>
          <w:rFonts w:ascii="Segoe UI" w:hAnsi="Segoe UI"/>
          <w:b w:val="0"/>
          <w:sz w:val="20"/>
        </w:rPr>
        <w:t xml:space="preserve"> khi </w:t>
      </w:r>
      <w:r>
        <w:rPr>
          <w:rFonts w:ascii="Consolas" w:hAnsi="Consolas"/>
          <w:b w:val="0"/>
          <w:color w:val="A31515"/>
          <w:sz w:val="18"/>
        </w:rPr>
        <w:t>previousDrugInfos</w:t>
      </w:r>
      <w:r>
        <w:rPr>
          <w:rFonts w:ascii="Segoe UI" w:hAnsi="Segoe UI"/>
          <w:b w:val="0"/>
          <w:sz w:val="20"/>
        </w:rPr>
        <w:t xml:space="preserve"> có phần tử (QT-11).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Gán thêm cho log: </w:t>
      </w:r>
      <w:r>
        <w:rPr>
          <w:rFonts w:ascii="Consolas" w:hAnsi="Consolas"/>
          <w:b w:val="0"/>
          <w:color w:val="A31515"/>
          <w:sz w:val="18"/>
        </w:rPr>
        <w:t>result.PreviousDrugCount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result.PreviousDrugGuids</w:t>
      </w:r>
      <w:r>
        <w:rPr>
          <w:rFonts w:ascii="Segoe UI" w:hAnsi="Segoe UI"/>
          <w:b w:val="0"/>
          <w:sz w:val="20"/>
        </w:rPr>
        <w:t xml:space="preserve"> (2 property mới trong </w:t>
      </w:r>
      <w:r>
        <w:rPr>
          <w:rFonts w:ascii="Consolas" w:hAnsi="Consolas"/>
          <w:b w:val="0"/>
          <w:color w:val="A31515"/>
          <w:sz w:val="18"/>
        </w:rPr>
        <w:t>MimsResult</w:t>
      </w:r>
      <w:r>
        <w:rPr>
          <w:rFonts w:ascii="Segoe UI" w:hAnsi="Segoe UI"/>
          <w:b w:val="0"/>
          <w:sz w:val="20"/>
        </w:rPr>
        <w:t>).</w:t>
      </w:r>
    </w:p>
    <w:p>
      <w:pPr>
        <w:pStyle w:val="Heading3"/>
      </w:pPr>
      <w:r>
        <w:rPr>
          <w:rFonts w:ascii="Segoe UI" w:hAnsi="Segoe UI"/>
          <w:b w:val="0"/>
          <w:sz w:val="23"/>
        </w:rPr>
        <w:t xml:space="preserve">5.4.1 </w:t>
      </w:r>
      <w:r>
        <w:rPr>
          <w:rFonts w:ascii="Segoe UI" w:hAnsi="Segoe UI"/>
          <w:b w:val="0"/>
          <w:color w:val="A31515"/>
          <w:sz w:val="21"/>
        </w:rPr>
        <w:t>FilterAlertsByCurrentDrugs</w:t>
      </w:r>
      <w:r>
        <w:rPr>
          <w:rFonts w:ascii="Segoe UI" w:hAnsi="Segoe UI"/>
          <w:b w:val="0"/>
          <w:sz w:val="23"/>
        </w:rPr>
        <w:t xml:space="preserve"> — lọc client (QT-10)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Chỉ lọc trên </w:t>
      </w:r>
      <w:r>
        <w:rPr>
          <w:rFonts w:ascii="Segoe UI" w:hAnsi="Segoe UI"/>
          <w:b/>
          <w:sz w:val="20"/>
        </w:rPr>
        <w:t>danh sách detail đã parse</w:t>
      </w:r>
      <w:r>
        <w:rPr>
          <w:rFonts w:ascii="Segoe UI" w:hAnsi="Segoe UI"/>
          <w:b w:val="0"/>
          <w:sz w:val="20"/>
        </w:rPr>
        <w:t xml:space="preserve"> (dùng cho </w:t>
      </w:r>
      <w:r>
        <w:rPr>
          <w:rFonts w:ascii="Consolas" w:hAnsi="Consolas"/>
          <w:b w:val="0"/>
          <w:color w:val="A31515"/>
          <w:sz w:val="18"/>
        </w:rPr>
        <w:t>hasCdsAlert</w:t>
      </w:r>
      <w:r>
        <w:rPr>
          <w:rFonts w:ascii="Segoe UI" w:hAnsi="Segoe UI"/>
          <w:b w:val="0"/>
          <w:sz w:val="20"/>
        </w:rPr>
        <w:t xml:space="preserve"> và ghi log). HTML khi ở chế độ này </w:t>
      </w:r>
      <w:r>
        <w:rPr>
          <w:rFonts w:ascii="Segoe UI" w:hAnsi="Segoe UI"/>
          <w:b/>
          <w:sz w:val="20"/>
        </w:rPr>
        <w:t>không</w:t>
      </w:r>
      <w:r>
        <w:rPr>
          <w:rFonts w:ascii="Segoe UI" w:hAnsi="Segoe UI"/>
          <w:b w:val="0"/>
          <w:sz w:val="20"/>
        </w:rPr>
        <w:t xml:space="preserve"> lọc được (do MIMS đã transform) → khối banner phải nêu rõ điều đó. Đây là lý do </w:t>
      </w:r>
      <w:r>
        <w:rPr>
          <w:rFonts w:ascii="Consolas" w:hAnsi="Consolas"/>
          <w:b w:val="0"/>
          <w:color w:val="A31515"/>
          <w:sz w:val="18"/>
        </w:rPr>
        <w:t>UseAlertFilterByDrug = true</w:t>
      </w:r>
      <w:r>
        <w:rPr>
          <w:rFonts w:ascii="Segoe UI" w:hAnsi="Segoe UI"/>
          <w:b w:val="0"/>
          <w:sz w:val="20"/>
        </w:rPr>
        <w:t xml:space="preserve"> là mặc định.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 Giữ alert nếu PrimaryDrugReference hoặc InteractingDrugReference thuộc GUID đơn hiện tại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void FilterAlertsByCurrentDrugs(MimsResult result, List&lt;DrugItem&gt; currentMapped)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So sánh GUID phải chuẩn hoá: MIMS trả </w:t>
      </w:r>
      <w:r>
        <w:rPr>
          <w:rFonts w:ascii="Consolas" w:hAnsi="Consolas"/>
          <w:b w:val="0"/>
          <w:color w:val="A31515"/>
          <w:sz w:val="18"/>
        </w:rPr>
        <w:t>reference="{GUID}"</w:t>
      </w:r>
      <w:r>
        <w:rPr>
          <w:rFonts w:ascii="Segoe UI" w:hAnsi="Segoe UI"/>
          <w:b w:val="0"/>
          <w:sz w:val="20"/>
        </w:rPr>
        <w:t xml:space="preserve"> có ngoặc nhọn, </w:t>
      </w:r>
      <w:r>
        <w:rPr>
          <w:rFonts w:ascii="Consolas" w:hAnsi="Consolas"/>
          <w:b w:val="0"/>
          <w:color w:val="A31515"/>
          <w:sz w:val="18"/>
        </w:rPr>
        <w:t>DrugItem.MimsGuid</w:t>
      </w:r>
      <w:r>
        <w:rPr>
          <w:rFonts w:ascii="Segoe UI" w:hAnsi="Segoe UI"/>
          <w:b w:val="0"/>
          <w:sz w:val="20"/>
        </w:rPr>
        <w:t xml:space="preserve"> không có → dùng </w:t>
      </w:r>
      <w:r>
        <w:rPr>
          <w:rFonts w:ascii="Consolas" w:hAnsi="Consolas"/>
          <w:b w:val="0"/>
          <w:color w:val="A31515"/>
          <w:sz w:val="18"/>
        </w:rPr>
        <w:t>Trim('{','}')</w:t>
      </w:r>
      <w:r>
        <w:rPr>
          <w:rFonts w:ascii="Segoe UI" w:hAnsi="Segoe UI"/>
          <w:b w:val="0"/>
          <w:sz w:val="20"/>
        </w:rPr>
        <w:t xml:space="preserve"> + </w:t>
      </w:r>
      <w:r>
        <w:rPr>
          <w:rFonts w:ascii="Consolas" w:hAnsi="Consolas"/>
          <w:b w:val="0"/>
          <w:color w:val="A31515"/>
          <w:sz w:val="18"/>
        </w:rPr>
        <w:t>StringComparer.OrdinalIgnoreCase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3"/>
      </w:pPr>
      <w:r>
        <w:rPr>
          <w:rFonts w:ascii="Segoe UI" w:hAnsi="Segoe UI"/>
          <w:b w:val="0"/>
          <w:sz w:val="23"/>
        </w:rPr>
        <w:t xml:space="preserve">5.4.2 </w:t>
      </w:r>
      <w:r>
        <w:rPr>
          <w:rFonts w:ascii="Segoe UI" w:hAnsi="Segoe UI"/>
          <w:b w:val="0"/>
          <w:color w:val="A31515"/>
          <w:sz w:val="21"/>
        </w:rPr>
        <w:t>BuildPreviousDrugBanner</w:t>
      </w:r>
      <w:r>
        <w:rPr>
          <w:rFonts w:ascii="Segoe UI" w:hAnsi="Segoe UI"/>
          <w:b w:val="0"/>
          <w:sz w:val="23"/>
        </w:rPr>
        <w:t xml:space="preserve"> — khối HTML (QT-11)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&lt;div style="font-family:Segoe UI;font-size:13px;border:1px solid #d9822b;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background:#fff7e6;padding:8px;margin-bottom:8px;"&gt;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&lt;b&gt;Thuốc đang dùng từ đơn khác trong hồ sơ (đưa vào kiểm tra tương tác):&lt;/b&gt;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&lt;ul&gt;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&lt;li&gt;Paracetamol 500mg — đơn ngày 05/09/2026, dùng đến 12/09/2026&lt;/li&gt;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&lt;/ul&gt;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&lt;/div&gt;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Bắt buộc </w:t>
      </w:r>
      <w:r>
        <w:rPr>
          <w:rFonts w:ascii="Consolas" w:hAnsi="Consolas"/>
          <w:b w:val="0"/>
          <w:color w:val="A31515"/>
          <w:sz w:val="18"/>
        </w:rPr>
        <w:t>SecurityElement.Escape</w:t>
      </w:r>
      <w:r>
        <w:rPr>
          <w:rFonts w:ascii="Segoe UI" w:hAnsi="Segoe UI"/>
          <w:b w:val="0"/>
          <w:sz w:val="20"/>
        </w:rPr>
        <w:t xml:space="preserve"> cho mọi giá trị lấy từ dữ liệu (tên thuốc có thể chứa </w:t>
      </w:r>
      <w:r>
        <w:rPr>
          <w:rFonts w:ascii="Consolas" w:hAnsi="Consolas"/>
          <w:b w:val="0"/>
          <w:color w:val="A31515"/>
          <w:sz w:val="18"/>
        </w:rPr>
        <w:t>&amp;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&lt;</w:t>
      </w:r>
      <w:r>
        <w:rPr>
          <w:rFonts w:ascii="Segoe UI" w:hAnsi="Segoe UI"/>
          <w:b w:val="0"/>
          <w:sz w:val="20"/>
        </w:rPr>
        <w:t>).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5.5 Ví dụ XML request sau thay đổi (PA-A, </w:t>
      </w:r>
      <w:r>
        <w:rPr>
          <w:rFonts w:ascii="Segoe UI" w:hAnsi="Segoe UI"/>
          <w:b w:val="0"/>
          <w:color w:val="A31515"/>
          <w:sz w:val="21"/>
        </w:rPr>
        <w:t>requestMode = 1</w:t>
      </w:r>
      <w:r>
        <w:rPr>
          <w:rFonts w:ascii="Segoe UI" w:hAnsi="Segoe UI"/>
          <w:b w:val="0"/>
          <w:sz w:val="23"/>
        </w:rPr>
        <w:t>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&lt;Request&gt;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&lt;Interaction&gt;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&lt;Prescribing&gt;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&lt;GGPI reference="{B3E6B75E-9519-6AE7-E034-080020E1DD8C}" /&gt;   &lt;!-- đơn hiện tại --&gt;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&lt;GGPI reference="{BF33752F-6062-0589-E034-0003BA299378}" /&gt;   &lt;!-- đơn khác trong hồ sơ --&gt;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&lt;/Prescribing&gt;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&lt;HealthIssueCodes&gt;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&lt;HealthIssueCode code="J45" codeType="ICD10" 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&lt;/HealthIssueCodes&gt;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&lt;Allergies/&gt;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&lt;References/&gt;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&lt;DuplicateTherapy checkSameDrug="true"/&gt;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&lt;DuplicateIngredient checkSameDrug="true"/&gt;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&lt;/Interaction&gt;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&lt;PatientProfile&gt;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&lt;Gender&gt;F&lt;/Gender&gt;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&lt;Age&gt;&lt;Year&gt;34&lt;/Year&gt;&lt;/Age&gt;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&lt;/PatientProfile&gt;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&lt;/Request&gt;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>Form data POST kèm: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prescriptionquery=&lt;url-encoded XML&gt;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responsetype=xml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alertfilterbydrug=&lt;GUIDS&gt;&lt;GUID&gt;{B3E6B75E-9519-6AE7-E034-080020E1DD8C}&lt;/GUID&gt;&lt;/GUIDS&gt;</w:t>
      </w:r>
    </w:p>
    <w:p/>
    <w:p>
      <w:pPr>
        <w:pStyle w:val="Heading1"/>
      </w:pPr>
      <w:r>
        <w:rPr>
          <w:rFonts w:ascii="Segoe UI" w:hAnsi="Segoe UI"/>
          <w:b w:val="0"/>
          <w:sz w:val="26"/>
        </w:rPr>
        <w:t>PHẦN 6. THAY ĐỔI PLUGIN (× 4)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6.1 Config mới — </w:t>
      </w:r>
      <w:r>
        <w:rPr>
          <w:rFonts w:ascii="Segoe UI" w:hAnsi="Segoe UI"/>
          <w:b w:val="0"/>
          <w:color w:val="A31515"/>
          <w:sz w:val="21"/>
        </w:rPr>
        <w:t>Config/HisConfigCFG.cs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const string CONFIG_KEY__MIMS_INTERACTION_SCOPE_OPTION       = "HIS.Desktop.Mims.InteractionScopeOption";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const string CONFIG_KEY__MIMS_PREVIOUS_PRESCRIPTION_DAY_RANGE = "HIS.Desktop.Mims.PreviousPrescriptionDayRange";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const string CONFIG_KEY__MIMS_CROSS_PRESCRIPTION_REQUEST_MODE = "HIS.Desktop.Mims.CrossPrescriptionRequestMode";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internal const int MIMS_PREVIOUS_PRESCRIPTION_DAY_RANGE_DEFAULT = 30;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internal const int MIMS_PREVIOUS_PRESCRIPTION_MAX_DRUG          = 30;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Phạm vi kiểm tra tương tác MIMS (việc 52540).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rỗng/"1" = chỉ đơn đang kê (mặc định — hành vi hiện tại)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"2"      = + thuốc còn hiệu lực của các đơn khác trong CÙNG hồ sơ điều trị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"3"      = + thuốc còn hiệu lực toàn lịch sử bệnh nhân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internal static string MimsInteractionScopeOption;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&lt;summary&gt;Số ngày lùi khi thuốc đơn khác không có USE_TIME_TO. Mặc định 30.&lt;/summary&gt;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internal static int MimsPreviousPrescriptionDayRange = MIMS_PREVIOUS_PRESCRIPTION_DAY_RANGE_DEFAULT;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/// &lt;summary&gt;1 = gộp Prescribing (mặc định); 2 = khối Prescribed (dự phòng).&lt;/summary&gt;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internal static int MimsCrossPrescriptionRequestMode = 1;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Nạp trong </w:t>
      </w:r>
      <w:r>
        <w:rPr>
          <w:rFonts w:ascii="Consolas" w:hAnsi="Consolas"/>
          <w:b w:val="0"/>
          <w:color w:val="A31515"/>
          <w:sz w:val="18"/>
        </w:rPr>
        <w:t>LoadConfig()</w:t>
      </w:r>
      <w:r>
        <w:rPr>
          <w:rFonts w:ascii="Segoe UI" w:hAnsi="Segoe UI"/>
          <w:b w:val="0"/>
          <w:sz w:val="20"/>
        </w:rPr>
        <w:t xml:space="preserve">, đặt ngay dưới dòng </w:t>
      </w:r>
      <w:r>
        <w:rPr>
          <w:rFonts w:ascii="Consolas" w:hAnsi="Consolas"/>
          <w:b w:val="0"/>
          <w:color w:val="A31515"/>
          <w:sz w:val="18"/>
        </w:rPr>
        <w:t>IsCheckMimsPregnancyLactation</w:t>
      </w:r>
      <w:r>
        <w:rPr>
          <w:rFonts w:ascii="Segoe UI" w:hAnsi="Segoe UI"/>
          <w:b w:val="0"/>
          <w:sz w:val="20"/>
        </w:rPr>
        <w:t>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MimsInteractionScopeOption = GetValue(CONFIG_KEY__MIMS_INTERACTION_SCOPE_OPTION);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 dayRange = Inventec.Common.TypeConvert.Parse.ToInt32(GetValue(CONFIG_KEY__MIMS_PREVIOUS_PRESCRIPTION_DAY_RANGE));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MimsPreviousPrescriptionDayRange = dayRange &gt; 0 ? dayRange : MIMS_PREVIOUS_PRESCRIPTION_DAY_RANGE_DEFAULT;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 reqMode = Inventec.Common.TypeConvert.Parse.ToInt32(GetValue(CONFIG_KEY__MIMS_CROSS_PRESCRIPTION_REQUEST_MODE));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MimsCrossPrescriptionRequestMode = reqMode == 2 ? 2 : 1;</w:t>
      </w:r>
    </w:p>
    <w:p/>
    <w:p>
      <w:pPr>
        <w:pStyle w:val="Heading2"/>
      </w:pPr>
      <w:r>
        <w:rPr>
          <w:rFonts w:ascii="Segoe UI" w:hAnsi="Segoe UI"/>
          <w:b w:val="0"/>
          <w:sz w:val="23"/>
        </w:rPr>
        <w:t xml:space="preserve">6.2 File mới </w:t>
      </w:r>
      <w:r>
        <w:rPr>
          <w:rFonts w:ascii="Segoe UI" w:hAnsi="Segoe UI"/>
          <w:b w:val="0"/>
          <w:color w:val="A31515"/>
          <w:sz w:val="21"/>
        </w:rPr>
        <w:t>AssignPrescription/frmAssignPrescription__MimsCrossPrescription.cs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Partial class riêng (theo </w:t>
      </w:r>
      <w:r>
        <w:rPr>
          <w:rFonts w:ascii="Consolas" w:hAnsi="Consolas"/>
          <w:b w:val="0"/>
          <w:color w:val="A31515"/>
          <w:sz w:val="18"/>
        </w:rPr>
        <w:t>folder_structure.md</w:t>
      </w:r>
      <w:r>
        <w:rPr>
          <w:rFonts w:ascii="Segoe UI" w:hAnsi="Segoe UI"/>
          <w:b w:val="0"/>
          <w:sz w:val="20"/>
        </w:rPr>
        <w:t xml:space="preserve">: Form dùng </w:t>
      </w:r>
      <w:r>
        <w:rPr>
          <w:rFonts w:ascii="Consolas" w:hAnsi="Consolas"/>
          <w:b w:val="0"/>
          <w:color w:val="A31515"/>
          <w:sz w:val="18"/>
        </w:rPr>
        <w:t>__</w:t>
      </w:r>
      <w:r>
        <w:rPr>
          <w:rFonts w:ascii="Segoe UI" w:hAnsi="Segoe UI"/>
          <w:b w:val="0"/>
          <w:sz w:val="20"/>
        </w:rPr>
        <w:t xml:space="preserve"> double underscore), cùng mẫu với </w:t>
      </w:r>
      <w:r>
        <w:rPr>
          <w:rFonts w:ascii="Consolas" w:hAnsi="Consolas"/>
          <w:b w:val="0"/>
          <w:color w:val="A31515"/>
          <w:sz w:val="18"/>
        </w:rPr>
        <w:t>frmAssignPrescription__MimsPatientProfile.cs</w:t>
      </w:r>
      <w:r>
        <w:rPr>
          <w:rFonts w:ascii="Segoe UI" w:hAnsi="Segoe UI"/>
          <w:b w:val="0"/>
          <w:sz w:val="20"/>
        </w:rPr>
        <w:t xml:space="preserve"> đã có.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Thành phần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Mô tả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List&lt;V_HIS_EXP_MEST_MEDICINE&gt; crossPrescriptionMedicines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Dữ liệu thô đơn khác (prefetch)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bool isCrossPrescriptionLoaded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Đã nạp xong (kể cả rỗng)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long crossPrescriptionLoadedKey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Khoá cache = giờ chỉ định đã nạp — đổi giờ mới nạp lại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PrefetchMimsCrossPrescription()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Guard config +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Task.Run</w:t>
            </w:r>
            <w:r>
              <w:rPr>
                <w:rFonts w:ascii="Segoe UI" w:hAnsi="Segoe UI"/>
                <w:b w:val="0"/>
                <w:sz w:val="18"/>
              </w:rPr>
              <w:t xml:space="preserve"> gọi API, không chặn UI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GetCrossPrescriptionMedicines()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Gọi API đồng bộ (dùng khi prefetch chưa xong)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BuildCrossPrescriptionDrugItems(out List&lt;MimsPreviousDrugInfo&gt;)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Lọc QT-04..QT-07 →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List&lt;DrugItem&gt;</w:t>
            </w:r>
            <w:r>
              <w:rPr>
                <w:rFonts w:ascii="Segoe UI" w:hAnsi="Segoe UI"/>
                <w:b w:val="0"/>
                <w:sz w:val="18"/>
              </w:rPr>
              <w:t xml:space="preserve"> + info hiển thị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BuildMimsCrossPrescriptionOption()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Dựng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MimsCrossPrescriptionOption</w:t>
            </w:r>
            <w:r>
              <w:rPr>
                <w:rFonts w:ascii="Segoe UI" w:hAnsi="Segoe UI"/>
                <w:b w:val="0"/>
                <w:sz w:val="18"/>
              </w:rPr>
              <w:t xml:space="preserve"> từ config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Khung </w:t>
      </w:r>
      <w:r>
        <w:rPr>
          <w:rFonts w:ascii="Consolas" w:hAnsi="Consolas"/>
          <w:b w:val="0"/>
          <w:color w:val="A31515"/>
          <w:sz w:val="18"/>
        </w:rPr>
        <w:t>PrefetchMimsCrossPrescription</w:t>
      </w:r>
      <w:r>
        <w:rPr>
          <w:rFonts w:ascii="Segoe UI" w:hAnsi="Segoe UI"/>
          <w:b w:val="0"/>
          <w:sz w:val="20"/>
        </w:rPr>
        <w:t>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void PrefetchMimsCrossPrescription()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try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if (HisConfigCFG.ConnectDrugInterventionInfo != "2"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|| (HisConfigCFG.MimsInteractionScopeOption != "2" &amp;&amp; HisConfigCFG.MimsInteractionScopeOption != "3"))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if (this.VHistreatment == null) return;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long instructionTime = this.InstructionTime;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if (this.isCrossPrescriptionLoaded &amp;&amp; this.crossPrescriptionLoadedKey == instructionTime)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System.Threading.Tasks.Task.Run(() =&gt;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try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var data = GetCrossPrescriptionMedicines(instructionTime);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this.crossPrescriptionMedicines = data;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this.crossPrescriptionLoadedKey = instructionTime;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this.isCrossPrescriptionLoaded = true;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catch (Exception ex) { Inventec.Common.Logging.LogSystem.Warn(ex);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});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catch (Exception ex) { Inventec.Common.Logging.LogSystem.Warn(ex);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Khung </w:t>
      </w:r>
      <w:r>
        <w:rPr>
          <w:rFonts w:ascii="Consolas" w:hAnsi="Consolas"/>
          <w:b w:val="0"/>
          <w:color w:val="A31515"/>
          <w:sz w:val="18"/>
        </w:rPr>
        <w:t>GetCrossPrescriptionMedicines</w:t>
      </w:r>
      <w:r>
        <w:rPr>
          <w:rFonts w:ascii="Segoe UI" w:hAnsi="Segoe UI"/>
          <w:b w:val="0"/>
          <w:sz w:val="20"/>
        </w:rPr>
        <w:t>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private List&lt;V_HIS_EXP_MEST_MEDICINE&gt; GetCrossPrescriptionMedicines(long instructionTime)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CommonParam param = new CommonParam();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HisExpMestMedicineViewFilter filter = new HisExpMestMedicineViewFilter();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if (HisConfigCFG.MimsInteractionScopeOption == "3")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filter.TDL_PATIENT_ID = this.VHistreatment.PATIENT_ID;          // QT-03 option 3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else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filter.TDL_TREATMENT_ID = this.VHistreatment.ID;                // QT-03 option 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filter.IS_INCLUDE_DELETED = false;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filter.DATA_DOMAIN_FILTER = false;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// Giới hạn dữ liệu ngay tại API — giảm payload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filter.TDL_INTRUCTION_TIME_FROM = &lt;instructionTime lùi MimsPreviousPrescriptionDayRange ngày, 000000&gt;;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Inventec.Common.Logging.LogSystem.Debug(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Inventec.Common.Logging.LogUtil.TraceData(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Inventec.Common.Logging.LogUtil.GetMemberName(() =&gt; filter), filter));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return new BackendAdapter(param).Get&lt;List&lt;V_HIS_EXP_MEST_MEDICINE&gt;&gt;(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HisRequestUriStore.HIS_EXP_MEST_MEDICINE_GETVIEW, ApiConsumers.MosConsumer,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filter, ProcessLostToken, param) ?? new List&lt;V_HIS_EXP_MEST_MEDICINE&gt;();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Lọc trong </w:t>
      </w:r>
      <w:r>
        <w:rPr>
          <w:rFonts w:ascii="Consolas" w:hAnsi="Consolas"/>
          <w:b w:val="0"/>
          <w:color w:val="A31515"/>
          <w:sz w:val="18"/>
        </w:rPr>
        <w:t>BuildCrossPrescriptionDrugItems</w:t>
      </w:r>
      <w:r>
        <w:rPr>
          <w:rFonts w:ascii="Segoe UI" w:hAnsi="Segoe UI"/>
          <w:b w:val="0"/>
          <w:sz w:val="20"/>
        </w:rPr>
        <w:t xml:space="preserve"> (đúng thứ tự QT-04 → QT-07):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var currentCodes = new HashSet&lt;string&gt;(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(this.mediMatyTypeADOs ?? new List&lt;MediMatyTypeADO&gt;())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.Where(o =&gt; !string.IsNullOrWhiteSpace(o.MEDICINE_TYPE_CODE))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.Select(o =&gt; o.MEDICINE_TYPE_CODE), StringComparer.OrdinalIgnoreCase);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long oldServiceReqId = this.oldServiceReq != null ? this.oldServiceReq.ID : 0;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long minIntructionTime = &lt;instructionTime lùi MimsPreviousPrescriptionDayRange ngày&gt;;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var valid = source.Where(o =&gt;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o.IS_DELETE != 1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&amp;&amp; o.TDL_SERVICE_REQ_ID != oldServiceReqId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&amp;&amp; !string.IsNullOrWhiteSpace(o.MEDICINE_TYPE_CODE)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&amp;&amp; !currentCodes.Contains(o.MEDICINE_TYPE_CODE)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&amp;&amp; (o.USE_TIME_TO.HasValue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? o.USE_TIME_TO.Value &gt;= instructionTime                      // QT-05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        : (o.TDL_INTRUCTION_TIME ?? 0) &gt;= minIntructionTime))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.GroupBy(o =&gt; o.MEDICINE_TYPE_CODE, StringComparer.OrdinalIgnoreCase)      // QT-06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.Select(g =&gt; g.OrderByDescending(o =&gt; o.USE_TIME_TO ?? 0).First())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.OrderByDescending(o =&gt; o.USE_TIME_TO ?? 0)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.ToList();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int total = valid.Count;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if (total &gt; HisConfigCFG.MIMS_PREVIOUS_PRESCRIPTION_MAX_DRUG)                  // QT-07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Inventec.Common.Logging.LogSystem.Warn(string.Format(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"MIMS cross-prescription: cắt {0}/{1} thuốc do vượt giới hạn",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total - HisConfigCFG.MIMS_PREVIOUS_PRESCRIPTION_MAX_DRUG, total));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valid = valid.Take(HisConfigCFG.MIMS_PREVIOUS_PRESCRIPTION_MAX_DRUG).ToList();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}</w:t>
      </w:r>
    </w:p>
    <w:p/>
    <w:p>
      <w:pPr>
        <w:ind w:left="360"/>
      </w:pPr>
      <w:r>
        <w:rPr>
          <w:rFonts w:ascii="Segoe UI" w:hAnsi="Segoe UI"/>
          <w:b/>
          <w:i/>
          <w:sz w:val="20"/>
        </w:rPr>
        <w:t>Hiệu năng.</w:t>
      </w:r>
      <w:r>
        <w:rPr>
          <w:rFonts w:ascii="Segoe UI" w:hAnsi="Segoe UI"/>
          <w:b w:val="0"/>
          <w:i/>
          <w:sz w:val="20"/>
        </w:rPr>
        <w:t xml:space="preserve"> </w:t>
      </w:r>
      <w:r>
        <w:rPr>
          <w:rFonts w:ascii="Consolas" w:hAnsi="Consolas"/>
          <w:b w:val="0"/>
          <w:i/>
          <w:color w:val="A31515"/>
          <w:sz w:val="18"/>
        </w:rPr>
        <w:t>HashSet</w:t>
      </w:r>
      <w:r>
        <w:rPr>
          <w:rFonts w:ascii="Segoe UI" w:hAnsi="Segoe UI"/>
          <w:b w:val="0"/>
          <w:i/>
          <w:sz w:val="20"/>
        </w:rPr>
        <w:t xml:space="preserve"> + </w:t>
      </w:r>
      <w:r>
        <w:rPr>
          <w:rFonts w:ascii="Consolas" w:hAnsi="Consolas"/>
          <w:b w:val="0"/>
          <w:i/>
          <w:color w:val="A31515"/>
          <w:sz w:val="18"/>
        </w:rPr>
        <w:t>GroupBy</w:t>
      </w:r>
      <w:r>
        <w:rPr>
          <w:rFonts w:ascii="Segoe UI" w:hAnsi="Segoe UI"/>
          <w:b w:val="0"/>
          <w:i/>
          <w:sz w:val="20"/>
        </w:rPr>
        <w:t xml:space="preserve"> → O(n). Tuyệt đối không dùng </w:t>
      </w:r>
      <w:r>
        <w:rPr>
          <w:rFonts w:ascii="Consolas" w:hAnsi="Consolas"/>
          <w:b w:val="0"/>
          <w:i/>
          <w:color w:val="A31515"/>
          <w:sz w:val="18"/>
        </w:rPr>
        <w:t>list.Where(...).Count() &gt; 0</w:t>
      </w:r>
      <w:r>
        <w:rPr>
          <w:rFonts w:ascii="Segoe UI" w:hAnsi="Segoe UI"/>
          <w:b w:val="0"/>
          <w:i/>
          <w:sz w:val="20"/>
        </w:rPr>
        <w:t xml:space="preserve">, không </w:t>
      </w:r>
      <w:r>
        <w:rPr>
          <w:rFonts w:ascii="Consolas" w:hAnsi="Consolas"/>
          <w:b w:val="0"/>
          <w:i/>
          <w:color w:val="A31515"/>
          <w:sz w:val="18"/>
        </w:rPr>
        <w:t>FirstOrDefault</w:t>
      </w:r>
      <w:r>
        <w:rPr>
          <w:rFonts w:ascii="Segoe UI" w:hAnsi="Segoe UI"/>
          <w:b w:val="0"/>
          <w:i/>
          <w:sz w:val="20"/>
        </w:rPr>
        <w:t xml:space="preserve"> trong vòng lặp, không gọi </w:t>
      </w:r>
      <w:r>
        <w:rPr>
          <w:rFonts w:ascii="Consolas" w:hAnsi="Consolas"/>
          <w:b w:val="0"/>
          <w:i/>
          <w:color w:val="A31515"/>
          <w:sz w:val="18"/>
        </w:rPr>
        <w:t>BackendDataWorker</w:t>
      </w:r>
      <w:r>
        <w:rPr>
          <w:rFonts w:ascii="Segoe UI" w:hAnsi="Segoe UI"/>
          <w:b w:val="0"/>
          <w:i/>
          <w:sz w:val="20"/>
        </w:rPr>
        <w:t xml:space="preserve"> cho từng dòng (</w:t>
      </w:r>
      <w:r>
        <w:rPr>
          <w:rFonts w:ascii="Consolas" w:hAnsi="Consolas"/>
          <w:b w:val="0"/>
          <w:i/>
          <w:color w:val="A31515"/>
          <w:sz w:val="18"/>
        </w:rPr>
        <w:t>performance.md</w:t>
      </w:r>
      <w:r>
        <w:rPr>
          <w:rFonts w:ascii="Segoe UI" w:hAnsi="Segoe UI"/>
          <w:b w:val="0"/>
          <w:i/>
          <w:sz w:val="20"/>
        </w:rPr>
        <w:t xml:space="preserve">). </w:t>
      </w:r>
      <w:r>
        <w:rPr>
          <w:rFonts w:ascii="Consolas" w:hAnsi="Consolas"/>
          <w:b w:val="0"/>
          <w:i/>
          <w:color w:val="A31515"/>
          <w:sz w:val="18"/>
        </w:rPr>
        <w:t>MappingMIMS</w:t>
      </w:r>
      <w:r>
        <w:rPr>
          <w:rFonts w:ascii="Segoe UI" w:hAnsi="Segoe UI"/>
          <w:b w:val="0"/>
          <w:i/>
          <w:sz w:val="20"/>
        </w:rPr>
        <w:t xml:space="preserve"> bên thư viện vẫn </w:t>
      </w:r>
      <w:r>
        <w:rPr>
          <w:rFonts w:ascii="Consolas" w:hAnsi="Consolas"/>
          <w:b w:val="0"/>
          <w:i/>
          <w:color w:val="A31515"/>
          <w:sz w:val="18"/>
        </w:rPr>
        <w:t>FirstOrDefault</w:t>
      </w:r>
      <w:r>
        <w:rPr>
          <w:rFonts w:ascii="Segoe UI" w:hAnsi="Segoe UI"/>
          <w:b w:val="0"/>
          <w:i/>
          <w:sz w:val="20"/>
        </w:rPr>
        <w:t xml:space="preserve"> trên cache theo từng thuốc — với giới hạn 30 thuốc là chấp nhận được; nếu sau này nâng giới hạn thì phải tối ưu </w:t>
      </w:r>
      <w:r>
        <w:rPr>
          <w:rFonts w:ascii="Consolas" w:hAnsi="Consolas"/>
          <w:b w:val="0"/>
          <w:i/>
          <w:color w:val="A31515"/>
          <w:sz w:val="18"/>
        </w:rPr>
        <w:t>MappingMIMS</w:t>
      </w:r>
      <w:r>
        <w:rPr>
          <w:rFonts w:ascii="Segoe UI" w:hAnsi="Segoe UI"/>
          <w:b w:val="0"/>
          <w:i/>
          <w:sz w:val="20"/>
        </w:rPr>
        <w:t xml:space="preserve"> bằng </w:t>
      </w:r>
      <w:r>
        <w:rPr>
          <w:rFonts w:ascii="Consolas" w:hAnsi="Consolas"/>
          <w:b w:val="0"/>
          <w:i/>
          <w:color w:val="A31515"/>
          <w:sz w:val="18"/>
        </w:rPr>
        <w:t>Dictionary</w:t>
      </w:r>
      <w:r>
        <w:rPr>
          <w:rFonts w:ascii="Segoe UI" w:hAnsi="Segoe UI"/>
          <w:b w:val="0"/>
          <w:i/>
          <w:sz w:val="20"/>
        </w:rPr>
        <w:t xml:space="preserve"> (xem </w:t>
      </w:r>
      <w:r>
        <w:rPr>
          <w:rFonts w:ascii="Consolas" w:hAnsi="Consolas"/>
          <w:b w:val="0"/>
          <w:i/>
          <w:color w:val="A31515"/>
          <w:sz w:val="18"/>
        </w:rPr>
        <w:t>RR-05</w:t>
      </w:r>
      <w:r>
        <w:rPr>
          <w:rFonts w:ascii="Segoe UI" w:hAnsi="Segoe UI"/>
          <w:b w:val="0"/>
          <w:i/>
          <w:sz w:val="20"/>
        </w:rPr>
        <w:t>).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 xml:space="preserve">6.3 Sửa </w:t>
      </w:r>
      <w:r>
        <w:rPr>
          <w:rFonts w:ascii="Segoe UI" w:hAnsi="Segoe UI"/>
          <w:b w:val="0"/>
          <w:color w:val="A31515"/>
          <w:sz w:val="21"/>
        </w:rPr>
        <w:t>CheckMIMS()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Chèn ngay trước lời gọi </w:t>
      </w:r>
      <w:r>
        <w:rPr>
          <w:rFonts w:ascii="Consolas" w:hAnsi="Consolas"/>
          <w:b w:val="0"/>
          <w:color w:val="A31515"/>
          <w:sz w:val="18"/>
        </w:rPr>
        <w:t>CheckAndAlert</w:t>
      </w:r>
      <w:r>
        <w:rPr>
          <w:rFonts w:ascii="Segoe UI" w:hAnsi="Segoe UI"/>
          <w:b w:val="0"/>
          <w:sz w:val="20"/>
        </w:rPr>
        <w:t>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List&lt;MimsPreviousDrugInfo&gt; previousDrugInfos = null;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List&lt;HIS.Desktop.MIMS.Integration.Models.DrugItem&gt; previousDrugItems =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BuildCrossPrescriptionDrugItems(out previousDrugInfos);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check = service.CheckAndAlert(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lstDrugItem, null, lstICD, mimsInteractionLog,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this.VHistreatment != null ? (long?)this.VHistreatment.ID : null,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null,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this.VHistreatment != null ? (long?)this.VHistreatment.PATIENT_ID : null,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mimsProfile,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previousDrugItems,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previousDrugInfos,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BuildMimsCrossPrescriptionOption());</w:t>
      </w:r>
    </w:p>
    <w:p/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previousDrugItems</w:t>
      </w:r>
      <w:r>
        <w:rPr>
          <w:rFonts w:ascii="Segoe UI" w:hAnsi="Segoe UI"/>
          <w:b w:val="0"/>
          <w:sz w:val="20"/>
        </w:rPr>
        <w:t xml:space="preserve"> rỗng → thư viện chạy đúng nhánh hiện tại (QT-12).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6.4 Sửa menu chuột phải (YC-06)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Trong </w:t>
      </w:r>
      <w:r>
        <w:rPr>
          <w:rFonts w:ascii="Consolas" w:hAnsi="Consolas"/>
          <w:b w:val="0"/>
          <w:color w:val="A31515"/>
          <w:sz w:val="18"/>
        </w:rPr>
        <w:t>case MOUSE_RIGHT_TYPE.INFORMATION_EVALUATION</w:t>
      </w:r>
      <w:r>
        <w:rPr>
          <w:rFonts w:ascii="Segoe UI" w:hAnsi="Segoe UI"/>
          <w:b w:val="0"/>
          <w:sz w:val="20"/>
        </w:rPr>
        <w:t>, đổi: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service.ShowResultAsync(lstDrugItem, lstICD, BuildMimsPatientProfile());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thành overload mới có </w:t>
      </w:r>
      <w:r>
        <w:rPr>
          <w:rFonts w:ascii="Consolas" w:hAnsi="Consolas"/>
          <w:b w:val="0"/>
          <w:color w:val="A31515"/>
          <w:sz w:val="18"/>
        </w:rPr>
        <w:t>previousDrugItems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A31515"/>
          <w:sz w:val="18"/>
        </w:rPr>
        <w:t>previousDrugInfos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A31515"/>
          <w:sz w:val="18"/>
        </w:rPr>
        <w:t>BuildMimsCrossPrescriptionOption()</w:t>
      </w:r>
      <w:r>
        <w:rPr>
          <w:rFonts w:ascii="Segoe UI" w:hAnsi="Segoe UI"/>
          <w:b w:val="0"/>
          <w:sz w:val="20"/>
        </w:rPr>
        <w:t>.</w:t>
      </w:r>
    </w:p>
    <w:p>
      <w:pPr>
        <w:ind w:left="360"/>
      </w:pPr>
      <w:r>
        <w:rPr>
          <w:rFonts w:ascii="Segoe UI" w:hAnsi="Segoe UI"/>
          <w:b w:val="0"/>
          <w:i/>
          <w:sz w:val="20"/>
        </w:rPr>
        <w:t xml:space="preserve">Lưu ý: nhánh này lấy thuốc </w:t>
      </w:r>
      <w:r>
        <w:rPr>
          <w:rFonts w:ascii="Segoe UI" w:hAnsi="Segoe UI"/>
          <w:b/>
          <w:i/>
          <w:sz w:val="20"/>
        </w:rPr>
        <w:t>đang chọn trong grid</w:t>
      </w:r>
      <w:r>
        <w:rPr>
          <w:rFonts w:ascii="Segoe UI" w:hAnsi="Segoe UI"/>
          <w:b w:val="0"/>
          <w:i/>
          <w:sz w:val="20"/>
        </w:rPr>
        <w:t xml:space="preserve">, không phải toàn grid → </w:t>
      </w:r>
      <w:r>
        <w:rPr>
          <w:rFonts w:ascii="Consolas" w:hAnsi="Consolas"/>
          <w:b w:val="0"/>
          <w:i/>
          <w:color w:val="A31515"/>
          <w:sz w:val="18"/>
        </w:rPr>
        <w:t>currentCodes</w:t>
      </w:r>
      <w:r>
        <w:rPr>
          <w:rFonts w:ascii="Segoe UI" w:hAnsi="Segoe UI"/>
          <w:b w:val="0"/>
          <w:i/>
          <w:sz w:val="20"/>
        </w:rPr>
        <w:t xml:space="preserve"> trong </w:t>
      </w:r>
      <w:r>
        <w:rPr>
          <w:rFonts w:ascii="Consolas" w:hAnsi="Consolas"/>
          <w:b w:val="0"/>
          <w:i/>
          <w:color w:val="A31515"/>
          <w:sz w:val="18"/>
        </w:rPr>
        <w:t>BuildCrossPrescriptionDrugItems</w:t>
      </w:r>
      <w:r>
        <w:rPr>
          <w:rFonts w:ascii="Segoe UI" w:hAnsi="Segoe UI"/>
          <w:b w:val="0"/>
          <w:i/>
          <w:sz w:val="20"/>
        </w:rPr>
        <w:t xml:space="preserve"> phải nhận tham số danh sách thuốc hiện tại thay vì đọc cứng </w:t>
      </w:r>
      <w:r>
        <w:rPr>
          <w:rFonts w:ascii="Consolas" w:hAnsi="Consolas"/>
          <w:b w:val="0"/>
          <w:i/>
          <w:color w:val="A31515"/>
          <w:sz w:val="18"/>
        </w:rPr>
        <w:t>this.mediMatyTypeADOs</w:t>
      </w:r>
      <w:r>
        <w:rPr>
          <w:rFonts w:ascii="Segoe UI" w:hAnsi="Segoe UI"/>
          <w:b w:val="0"/>
          <w:i/>
          <w:sz w:val="20"/>
        </w:rPr>
        <w:t xml:space="preserve">. Thiết kế hàm: </w:t>
      </w:r>
      <w:r>
        <w:rPr>
          <w:rFonts w:ascii="Consolas" w:hAnsi="Consolas"/>
          <w:b w:val="0"/>
          <w:i/>
          <w:color w:val="A31515"/>
          <w:sz w:val="18"/>
        </w:rPr>
        <w:t>BuildCrossPrescriptionDrugItems(List&lt;MediMatyTypeADO&gt; currentDrugs, out List&lt;MimsPreviousDrugInfo&gt; infos)</w:t>
      </w:r>
      <w:r>
        <w:rPr>
          <w:rFonts w:ascii="Segoe UI" w:hAnsi="Segoe UI"/>
          <w:b w:val="0"/>
          <w:i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6.5 Gọi prefetch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Thêm </w:t>
      </w:r>
      <w:r>
        <w:rPr>
          <w:rFonts w:ascii="Consolas" w:hAnsi="Consolas"/>
          <w:b w:val="0"/>
          <w:color w:val="A31515"/>
          <w:sz w:val="18"/>
        </w:rPr>
        <w:t>PrefetchMimsCrossPrescription()</w:t>
      </w:r>
      <w:r>
        <w:rPr>
          <w:rFonts w:ascii="Segoe UI" w:hAnsi="Segoe UI"/>
          <w:b w:val="0"/>
          <w:sz w:val="20"/>
        </w:rPr>
        <w:t xml:space="preserve"> tại đúng 3 vị trí đang gọi </w:t>
      </w:r>
      <w:r>
        <w:rPr>
          <w:rFonts w:ascii="Consolas" w:hAnsi="Consolas"/>
          <w:b w:val="0"/>
          <w:color w:val="A31515"/>
          <w:sz w:val="18"/>
        </w:rPr>
        <w:t>GetHisExpMestMedicine()</w:t>
      </w:r>
      <w:r>
        <w:rPr>
          <w:rFonts w:ascii="Segoe UI" w:hAnsi="Segoe UI"/>
          <w:b w:val="0"/>
          <w:sz w:val="20"/>
        </w:rPr>
        <w:t xml:space="preserve"> để tái dùng thời điểm nghiệp vụ đã được kiểm chứng: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Vị trí (bản PK)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Ngữ cảnh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frmAssignPrescription.cs:1236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Load form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frmAssignPrescription.cs:10969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Đổi ngày chỉ định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frmAssignPrescription.cs:13408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Đổi giờ chỉ định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Không đặt trong </w:t>
      </w:r>
      <w:r>
        <w:rPr>
          <w:rFonts w:ascii="Consolas" w:hAnsi="Consolas"/>
          <w:b w:val="0"/>
          <w:color w:val="A31515"/>
          <w:sz w:val="18"/>
        </w:rPr>
        <w:t>timerInitForm_Tick</w:t>
      </w:r>
      <w:r>
        <w:rPr>
          <w:rFonts w:ascii="Segoe UI" w:hAnsi="Segoe UI"/>
          <w:b w:val="0"/>
          <w:sz w:val="20"/>
        </w:rPr>
        <w:t xml:space="preserve"> để tránh phụ thuộc thứ tự với prefetch PatientProfile.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6.6 Bảng vị trí sửa theo từng plugin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Plugin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color w:val="A31515"/>
                <w:sz w:val="16"/>
              </w:rPr>
              <w:t>CheckMIMS()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Chốt gọi khi lưu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Menu chuột phải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...AssignPrescriptionPK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AssignPrescription/frmAssignPrescription.cs:14148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frmAssignPrescription.cs:2591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__InitMenuMouseRight.cs:195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...AssignPrescriptionCLS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AssignPrescription/frmAssignPrescription__Save.cs:704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__Save.cs:301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__InitMenuMouseRight.cs:150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...AssignPrescriptionKidney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AssignPrescription/frmAssignPrescription__Save.cs:477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__Save.cs:224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__InitMenuMouseRight.cs:146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...AssignPrescriptionYHCT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AssignPrescription/frmAssignPrescription__Save.cs:1464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__Save.cs:379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__InitMenuMouseRight.cs:104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Ba plugin CLS / Kidney / YHCT </w:t>
      </w:r>
      <w:r>
        <w:rPr>
          <w:rFonts w:ascii="Segoe UI" w:hAnsi="Segoe UI"/>
          <w:b/>
          <w:sz w:val="20"/>
        </w:rPr>
        <w:t>không có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A31515"/>
          <w:sz w:val="18"/>
        </w:rPr>
        <w:t>GetHisExpMestMedicine()</w:t>
      </w:r>
      <w:r>
        <w:rPr>
          <w:rFonts w:ascii="Segoe UI" w:hAnsi="Segoe UI"/>
          <w:b w:val="0"/>
          <w:sz w:val="20"/>
        </w:rPr>
        <w:t xml:space="preserve"> → cần kiểm tra chúng có </w:t>
      </w:r>
      <w:r>
        <w:rPr>
          <w:rFonts w:ascii="Consolas" w:hAnsi="Consolas"/>
          <w:b w:val="0"/>
          <w:color w:val="A31515"/>
          <w:sz w:val="18"/>
        </w:rPr>
        <w:t>oldServiceReq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InstructionTime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VHistreatment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mediMatyTypeADOs</w:t>
      </w:r>
      <w:r>
        <w:rPr>
          <w:rFonts w:ascii="Segoe UI" w:hAnsi="Segoe UI"/>
          <w:b w:val="0"/>
          <w:sz w:val="20"/>
        </w:rPr>
        <w:t xml:space="preserve"> tương đương trước khi bê nguyên partial class; nếu tên biến khác thì đổi theo từng plugin (đây là điểm chặn </w:t>
      </w:r>
      <w:r>
        <w:rPr>
          <w:rFonts w:ascii="Consolas" w:hAnsi="Consolas"/>
          <w:b w:val="0"/>
          <w:color w:val="A31515"/>
          <w:sz w:val="18"/>
        </w:rPr>
        <w:t>RR-06</w:t>
      </w:r>
      <w:r>
        <w:rPr>
          <w:rFonts w:ascii="Segoe UI" w:hAnsi="Segoe UI"/>
          <w:b w:val="0"/>
          <w:sz w:val="20"/>
        </w:rPr>
        <w:t>).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7. API &amp; DỮ LIỆU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7.1 API sử dụng — không cần backend mới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Thành phần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Giá trị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URI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api/HisExpMestMedicine/GetView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HisRequestUriStore.HIS_EXP_MEST_MEDICINE_GETVIEW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Consumer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ApiConsumers.MosConsumer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Filter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MOS.Filter.HisExpMestMedicineViewFilter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Kết quả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List&lt;MOS.EFMODEL.DataModels.V_HIS_EXP_MEST_MEDICINE&gt;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Trường filter dùng (đã kiểm chứng bằng reflection trên </w:t>
      </w:r>
      <w:r>
        <w:rPr>
          <w:rFonts w:ascii="Consolas" w:hAnsi="Consolas"/>
          <w:b w:val="0"/>
          <w:color w:val="A31515"/>
          <w:sz w:val="18"/>
        </w:rPr>
        <w:t>lib/MOS/MOS.Filter.dll</w:t>
      </w:r>
      <w:r>
        <w:rPr>
          <w:rFonts w:ascii="Segoe UI" w:hAnsi="Segoe UI"/>
          <w:b w:val="0"/>
          <w:sz w:val="20"/>
        </w:rPr>
        <w:t>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Trường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Dùng cho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TDL_TREATMENT_ID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Phạm vi option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2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TDL_PATIENT_ID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Phạm vi option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3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TDL_INTRUCTION_TIME_FROM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Giới hạn khoảng ngày, giảm payload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IS_INCLUDE_DELETED = false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Loại bản ghi đã xoá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DATA_DOMAIN_FILTER = false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giới hạn theo miền dữ liệu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Trường của </w:t>
      </w:r>
      <w:r>
        <w:rPr>
          <w:rFonts w:ascii="Consolas" w:hAnsi="Consolas"/>
          <w:b w:val="0"/>
          <w:color w:val="A31515"/>
          <w:sz w:val="18"/>
        </w:rPr>
        <w:t>V_HIS_EXP_MEST_MEDICINE</w:t>
      </w:r>
      <w:r>
        <w:rPr>
          <w:rFonts w:ascii="Segoe UI" w:hAnsi="Segoe UI"/>
          <w:b w:val="0"/>
          <w:sz w:val="20"/>
        </w:rPr>
        <w:t xml:space="preserve"> dùng: </w:t>
      </w:r>
      <w:r>
        <w:rPr>
          <w:rFonts w:ascii="Consolas" w:hAnsi="Consolas"/>
          <w:b w:val="0"/>
          <w:color w:val="A31515"/>
          <w:sz w:val="18"/>
        </w:rPr>
        <w:t>MEDICINE_TYPE_CODE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MEDICINE_TYPE_NAME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USE_TIME_TO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TDL_INTRUCTION_TIME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TDL_SERVICE_REQ_ID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TDL_TREATMENT_ID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IS_DELETE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7.2 Bảng cấu hình cần thêm (</w:t>
      </w:r>
      <w:r>
        <w:rPr>
          <w:rFonts w:ascii="Segoe UI" w:hAnsi="Segoe UI"/>
          <w:b w:val="0"/>
          <w:color w:val="A31515"/>
          <w:sz w:val="21"/>
        </w:rPr>
        <w:t>HIS_CONFIG</w:t>
      </w:r>
      <w:r>
        <w:rPr>
          <w:rFonts w:ascii="Segoe UI" w:hAnsi="Segoe UI"/>
          <w:b w:val="0"/>
          <w:sz w:val="23"/>
        </w:rPr>
        <w:t>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color w:val="A31515"/>
                <w:sz w:val="16"/>
              </w:rPr>
              <w:t>CONFIG_CODE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color w:val="A31515"/>
                <w:sz w:val="16"/>
              </w:rPr>
              <w:t>CONFIG_NAME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Giá trị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Mặc định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HIS.Desktop.Mims.InteractionScopeOption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Phạm vi kiểm tra tương tác thuốc bằng MIMS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  <w:r>
              <w:rPr>
                <w:rFonts w:ascii="Segoe UI" w:hAnsi="Segoe UI"/>
                <w:b w:val="0"/>
                <w:sz w:val="18"/>
              </w:rPr>
              <w:t xml:space="preserve"> = đơn hiện tại;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2</w:t>
            </w:r>
            <w:r>
              <w:rPr>
                <w:rFonts w:ascii="Segoe UI" w:hAnsi="Segoe UI"/>
                <w:b w:val="0"/>
                <w:sz w:val="18"/>
              </w:rPr>
              <w:t xml:space="preserve"> = cùng hồ sơ điều trị;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3</w:t>
            </w:r>
            <w:r>
              <w:rPr>
                <w:rFonts w:ascii="Segoe UI" w:hAnsi="Segoe UI"/>
                <w:b w:val="0"/>
                <w:sz w:val="18"/>
              </w:rPr>
              <w:t xml:space="preserve"> = toàn lịch sử bệnh nhân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rỗng (=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HIS.Desktop.Mims.PreviousPrescriptionDayRange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Số ngày lùi lấy thuốc đơn khác khi thuốc không có ngày dùng đến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số nguyên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30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HIS.Desktop.Mims.CrossPrescriptionRequestMode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Cách gửi thuốc đơn khác tới MIMS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  <w:r>
              <w:rPr>
                <w:rFonts w:ascii="Segoe UI" w:hAnsi="Segoe UI"/>
                <w:b w:val="0"/>
                <w:sz w:val="18"/>
              </w:rPr>
              <w:t xml:space="preserve"> = gộp Prescribing;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2</w:t>
            </w:r>
            <w:r>
              <w:rPr>
                <w:rFonts w:ascii="Segoe UI" w:hAnsi="Segoe UI"/>
                <w:b w:val="0"/>
                <w:sz w:val="18"/>
              </w:rPr>
              <w:t xml:space="preserve"> = khối Prescribed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 xml:space="preserve">7.3 Audit </w:t>
      </w:r>
      <w:r>
        <w:rPr>
          <w:rFonts w:ascii="Segoe UI" w:hAnsi="Segoe UI"/>
          <w:b w:val="0"/>
          <w:color w:val="A31515"/>
          <w:sz w:val="21"/>
        </w:rPr>
        <w:t>HIS_MIMS_INTERACTION_LOG</w:t>
      </w:r>
      <w:r>
        <w:rPr>
          <w:rFonts w:ascii="Segoe UI" w:hAnsi="Segoe UI"/>
          <w:b w:val="0"/>
          <w:sz w:val="23"/>
        </w:rPr>
        <w:t xml:space="preserve"> (YC-07)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Bảng đã có đủ cột, </w:t>
      </w:r>
      <w:r>
        <w:rPr>
          <w:rFonts w:ascii="Segoe UI" w:hAnsi="Segoe UI"/>
          <w:b/>
          <w:sz w:val="20"/>
        </w:rPr>
        <w:t>không cần thay đổi CSDL</w:t>
      </w:r>
      <w:r>
        <w:rPr>
          <w:rFonts w:ascii="Segoe UI" w:hAnsi="Segoe UI"/>
          <w:b w:val="0"/>
          <w:sz w:val="20"/>
        </w:rPr>
        <w:t xml:space="preserve">. Gán bổ sung trong </w:t>
      </w:r>
      <w:r>
        <w:rPr>
          <w:rFonts w:ascii="Consolas" w:hAnsi="Consolas"/>
          <w:b w:val="0"/>
          <w:color w:val="A31515"/>
          <w:sz w:val="18"/>
        </w:rPr>
        <w:t>SaveDataInteractionLog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Cột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Giá trị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DRUG_COUNT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Số GUID </w:t>
            </w:r>
            <w:r>
              <w:rPr>
                <w:rFonts w:ascii="Segoe UI" w:hAnsi="Segoe UI"/>
                <w:b/>
                <w:sz w:val="18"/>
              </w:rPr>
              <w:t>đơn hiện tại</w:t>
            </w:r>
            <w:r>
              <w:rPr>
                <w:rFonts w:ascii="Segoe UI" w:hAnsi="Segoe UI"/>
                <w:b w:val="0"/>
                <w:sz w:val="18"/>
              </w:rPr>
              <w:t xml:space="preserve"> (giữ nguyên nghĩa hiện tại)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CHECKED_GUIDS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GUID đơn hiện tại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;</w:t>
            </w:r>
            <w:r>
              <w:rPr>
                <w:rFonts w:ascii="Segoe UI" w:hAnsi="Segoe UI"/>
                <w:b w:val="0"/>
                <w:sz w:val="18"/>
              </w:rPr>
              <w:t xml:space="preserve"> + GUID đơn khác (giữ format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;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REQUEST_PARAMS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JSON: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{"scopeOption":2,"requestMode":1,"previousDrugCount":5,"truncated":0,"useAlertFilterByDrug":true}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NOTE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"52540: kiểm tra tương tác chéo đơn — &lt;n&gt; thuốc từ đơn khác"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REQUEST_XML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Đã chứa toàn bộ thẻ thuốc → truy vết được đầy đủ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8. LOGGING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Theo </w:t>
      </w:r>
      <w:r>
        <w:rPr>
          <w:rFonts w:ascii="Consolas" w:hAnsi="Consolas"/>
          <w:b w:val="0"/>
          <w:color w:val="A31515"/>
          <w:sz w:val="18"/>
        </w:rPr>
        <w:t>logging_guidelines.md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Điểm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Level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GetCrossPrescriptionMedicines</w:t>
            </w:r>
            <w:r>
              <w:rPr>
                <w:rFonts w:ascii="Segoe UI" w:hAnsi="Segoe UI"/>
                <w:b w:val="0"/>
                <w:sz w:val="18"/>
              </w:rPr>
              <w:t xml:space="preserve"> — trước gọi API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Debug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LogUtil.TraceData(... =&gt; filter, filter)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GetCrossPrescriptionMedicines</w:t>
            </w:r>
            <w:r>
              <w:rPr>
                <w:rFonts w:ascii="Segoe UI" w:hAnsi="Segoe UI"/>
                <w:b w:val="0"/>
                <w:sz w:val="18"/>
              </w:rPr>
              <w:t xml:space="preserve"> — API lỗi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Error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LogSystem.Error(ex)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Segoe UI" w:hAnsi="Segoe UI"/>
                <w:b/>
                <w:sz w:val="18"/>
              </w:rPr>
              <w:t>không</w:t>
            </w:r>
            <w:r>
              <w:rPr>
                <w:rFonts w:ascii="Segoe UI" w:hAnsi="Segoe UI"/>
                <w:b w:val="0"/>
                <w:sz w:val="18"/>
              </w:rPr>
              <w:t xml:space="preserve"> chặn lưu (QT-13)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PrefetchMimsCrossPrescription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Warn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Lỗi prefetch, form vẫn dùng được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BuildCrossPrescriptionDrugItems</w:t>
            </w:r>
            <w:r>
              <w:rPr>
                <w:rFonts w:ascii="Segoe UI" w:hAnsi="Segoe UI"/>
                <w:b w:val="0"/>
                <w:sz w:val="18"/>
              </w:rPr>
              <w:t xml:space="preserve"> — sau khi lọc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Debug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Số thuốc trước/sau lọc, số bị cắt (1 dòng, </w:t>
            </w:r>
            <w:r>
              <w:rPr>
                <w:rFonts w:ascii="Segoe UI" w:hAnsi="Segoe UI"/>
                <w:b/>
                <w:sz w:val="18"/>
              </w:rPr>
              <w:t>ngoài</w:t>
            </w:r>
            <w:r>
              <w:rPr>
                <w:rFonts w:ascii="Segoe UI" w:hAnsi="Segoe UI"/>
                <w:b w:val="0"/>
                <w:sz w:val="18"/>
              </w:rPr>
              <w:t xml:space="preserve"> vòng lặp)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BuildCrossPrescriptionDrugItems</w:t>
            </w:r>
            <w:r>
              <w:rPr>
                <w:rFonts w:ascii="Segoe UI" w:hAnsi="Segoe UI"/>
                <w:b w:val="0"/>
                <w:sz w:val="18"/>
              </w:rPr>
              <w:t xml:space="preserve"> — vượt giới hạn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Warn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QT-07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DrugHealthService.Check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Debug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previousDrugs.Count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previousMapped.Count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requestLength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useAlertFilterByDrug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Menu chuột phải / event handler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Warn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Toàn bộ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catch</w:t>
            </w:r>
            <w:r>
              <w:rPr>
                <w:rFonts w:ascii="Segoe UI" w:hAnsi="Segoe UI"/>
                <w:b w:val="0"/>
                <w:sz w:val="18"/>
              </w:rPr>
              <w:t xml:space="preserve"> trong event handler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>Tuyệt đối không log trong vòng lặp thuốc; không log dữ liệu định danh bệnh nhân.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9. ĐA NGÔN NGỮ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Chuỗi mới hiển thị cho người dùng nằm trong khối HTML do thư viện dựng. Thư viện </w:t>
      </w:r>
      <w:r>
        <w:rPr>
          <w:rFonts w:ascii="Consolas" w:hAnsi="Consolas"/>
          <w:b w:val="0"/>
          <w:color w:val="A31515"/>
          <w:sz w:val="18"/>
        </w:rPr>
        <w:t>HIS.Desktop.MIMS.Integration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Segoe UI" w:hAnsi="Segoe UI"/>
          <w:b/>
          <w:sz w:val="20"/>
        </w:rPr>
        <w:t>không có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A31515"/>
          <w:sz w:val="18"/>
        </w:rPr>
        <w:t>Resources/</w:t>
      </w:r>
      <w:r>
        <w:rPr>
          <w:rFonts w:ascii="Segoe UI" w:hAnsi="Segoe UI"/>
          <w:b w:val="0"/>
          <w:sz w:val="20"/>
        </w:rPr>
        <w:t xml:space="preserve"> đa ngôn ngữ; tiêu đề popup hiện đang hardcode (</w:t>
      </w:r>
      <w:r>
        <w:rPr>
          <w:rFonts w:ascii="Consolas" w:hAnsi="Consolas"/>
          <w:b w:val="0"/>
          <w:color w:val="A31515"/>
          <w:sz w:val="18"/>
        </w:rPr>
        <w:t>NameText = "Kiểm tra tương tác thuốc, bệnh liên quan"</w:t>
      </w:r>
      <w:r>
        <w:rPr>
          <w:rFonts w:ascii="Segoe UI" w:hAnsi="Segoe UI"/>
          <w:b w:val="0"/>
          <w:sz w:val="20"/>
        </w:rPr>
        <w:t>).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Xử lý: chuỗi tiêu đề khối HTML được </w:t>
      </w:r>
      <w:r>
        <w:rPr>
          <w:rFonts w:ascii="Segoe UI" w:hAnsi="Segoe UI"/>
          <w:b/>
          <w:sz w:val="20"/>
        </w:rPr>
        <w:t>truyền từ plugin xuống</w:t>
      </w:r>
      <w:r>
        <w:rPr>
          <w:rFonts w:ascii="Segoe UI" w:hAnsi="Segoe UI"/>
          <w:b w:val="0"/>
          <w:sz w:val="20"/>
        </w:rPr>
        <w:t xml:space="preserve"> qua </w:t>
      </w:r>
      <w:r>
        <w:rPr>
          <w:rFonts w:ascii="Consolas" w:hAnsi="Consolas"/>
          <w:b w:val="0"/>
          <w:color w:val="A31515"/>
          <w:sz w:val="18"/>
        </w:rPr>
        <w:t>MimsCrossPrescriptionOption.BannerTitle</w:t>
      </w:r>
      <w:r>
        <w:rPr>
          <w:rFonts w:ascii="Segoe UI" w:hAnsi="Segoe UI"/>
          <w:b w:val="0"/>
          <w:sz w:val="20"/>
        </w:rPr>
        <w:t xml:space="preserve">, plugin lấy từ </w:t>
      </w:r>
      <w:r>
        <w:rPr>
          <w:rFonts w:ascii="Consolas" w:hAnsi="Consolas"/>
          <w:b w:val="0"/>
          <w:color w:val="A31515"/>
          <w:sz w:val="18"/>
        </w:rPr>
        <w:t>Message.Lang.resx</w:t>
      </w:r>
      <w:r>
        <w:rPr>
          <w:rFonts w:ascii="Segoe UI" w:hAnsi="Segoe UI"/>
          <w:b w:val="0"/>
          <w:sz w:val="20"/>
        </w:rPr>
        <w:t xml:space="preserve"> của chính nó.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File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Key mới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vi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en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Resources/Message.Lang.vi/en.resx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ThuocDangDungTuDonKhacTrongHoSo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Thuốc đang dùng từ đơn khác trong hồ sơ (đưa vào kiểm tra tương tác):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Medications from other prescriptions in this record (included in the interaction check):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Resources/Message.Lang.vi/en.resx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DonNgayDungDenNgay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đơn ngày {0}, dùng đến {1}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prescribed on {0}, until {1}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Thêm property tương ứng trong </w:t>
      </w:r>
      <w:r>
        <w:rPr>
          <w:rFonts w:ascii="Consolas" w:hAnsi="Consolas"/>
          <w:b w:val="0"/>
          <w:color w:val="A31515"/>
          <w:sz w:val="18"/>
        </w:rPr>
        <w:t>Resources/ResourceMessage.cs</w:t>
      </w:r>
      <w:r>
        <w:rPr>
          <w:rFonts w:ascii="Segoe UI" w:hAnsi="Segoe UI"/>
          <w:b w:val="0"/>
          <w:sz w:val="20"/>
        </w:rPr>
        <w:t xml:space="preserve"> của </w:t>
      </w:r>
      <w:r>
        <w:rPr>
          <w:rFonts w:ascii="Segoe UI" w:hAnsi="Segoe UI"/>
          <w:b/>
          <w:sz w:val="20"/>
        </w:rPr>
        <w:t>cả 4 plugin</w:t>
      </w:r>
      <w:r>
        <w:rPr>
          <w:rFonts w:ascii="Segoe UI" w:hAnsi="Segoe UI"/>
          <w:b w:val="0"/>
          <w:sz w:val="20"/>
        </w:rPr>
        <w:t xml:space="preserve"> theo đúng mẫu hiện có (</w:t>
      </w:r>
      <w:r>
        <w:rPr>
          <w:rFonts w:ascii="Consolas" w:hAnsi="Consolas"/>
          <w:b w:val="0"/>
          <w:color w:val="A31515"/>
          <w:sz w:val="18"/>
        </w:rPr>
        <w:t>Inventec.Common.Resource.Get.Value(key, languageMessage, LanguageManager.GetCulture())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catch → LogSystem.Warn</w:t>
      </w:r>
      <w:r>
        <w:rPr>
          <w:rFonts w:ascii="Segoe UI" w:hAnsi="Segoe UI"/>
          <w:b w:val="0"/>
          <w:sz w:val="20"/>
        </w:rPr>
        <w:t xml:space="preserve">, trả </w:t>
      </w:r>
      <w:r>
        <w:rPr>
          <w:rFonts w:ascii="Consolas" w:hAnsi="Consolas"/>
          <w:b w:val="0"/>
          <w:color w:val="A31515"/>
          <w:sz w:val="18"/>
        </w:rPr>
        <w:t>""</w:t>
      </w:r>
      <w:r>
        <w:rPr>
          <w:rFonts w:ascii="Segoe UI" w:hAnsi="Segoe UI"/>
          <w:b w:val="0"/>
          <w:sz w:val="20"/>
        </w:rPr>
        <w:t>).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10. KIỂM THỬ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10.1 Test case chức năng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Điều kiện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Kỳ vọng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ConnectDrugInterventionInfo</w:t>
            </w:r>
            <w:r>
              <w:rPr>
                <w:rFonts w:ascii="Segoe UI" w:hAnsi="Segoe UI"/>
                <w:b w:val="0"/>
                <w:sz w:val="18"/>
              </w:rPr>
              <w:t xml:space="preserve"> rỗng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gọi MIMS (như hiện tại)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InteractionScopeOption</w:t>
            </w:r>
            <w:r>
              <w:rPr>
                <w:rFonts w:ascii="Segoe UI" w:hAnsi="Segoe UI"/>
                <w:b w:val="0"/>
                <w:sz w:val="18"/>
              </w:rPr>
              <w:t xml:space="preserve"> rỗng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Request MIMS </w:t>
            </w:r>
            <w:r>
              <w:rPr>
                <w:rFonts w:ascii="Segoe UI" w:hAnsi="Segoe UI"/>
                <w:b/>
                <w:sz w:val="18"/>
              </w:rPr>
              <w:t>giống byte-for-byte</w:t>
            </w:r>
            <w:r>
              <w:rPr>
                <w:rFonts w:ascii="Segoe UI" w:hAnsi="Segoe UI"/>
                <w:b w:val="0"/>
                <w:sz w:val="18"/>
              </w:rPr>
              <w:t xml:space="preserve"> bản hiện tại; không có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 xml:space="preserve">, 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>, hồ sơ không có đơn khác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Như TC-02, không có khối banner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 xml:space="preserve">, hồ sơ có 1 đơn khác còn hiệu lực, thuốc </w:t>
            </w:r>
            <w:r>
              <w:rPr>
                <w:rFonts w:ascii="Segoe UI" w:hAnsi="Segoe UI"/>
                <w:b/>
                <w:sz w:val="18"/>
              </w:rPr>
              <w:t>không</w:t>
            </w:r>
            <w:r>
              <w:rPr>
                <w:rFonts w:ascii="Segoe UI" w:hAnsi="Segoe UI"/>
                <w:b w:val="0"/>
                <w:sz w:val="18"/>
              </w:rPr>
              <w:t xml:space="preserve"> tương tác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popup; lưu thành công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>, thuốc đơn hiện tại tương tác Severe với thuốc đơn khác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Popup có alert + khối banner nêu đúng tên thuốc/ngày; "Xác nhận" → lưu được; "Bỏ qua" → huỷ lưu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TC-06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2 thuốc </w:t>
            </w:r>
            <w:r>
              <w:rPr>
                <w:rFonts w:ascii="Segoe UI" w:hAnsi="Segoe UI"/>
                <w:b/>
                <w:sz w:val="18"/>
              </w:rPr>
              <w:t>đều thuộc đơn khác</w:t>
            </w:r>
            <w:r>
              <w:rPr>
                <w:rFonts w:ascii="Segoe UI" w:hAnsi="Segoe UI"/>
                <w:b w:val="0"/>
                <w:sz w:val="18"/>
              </w:rPr>
              <w:t xml:space="preserve"> tương tác với nhau, đơn hiện tại không liên quan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Không</w:t>
            </w:r>
            <w:r>
              <w:rPr>
                <w:rFonts w:ascii="Segoe UI" w:hAnsi="Segoe UI"/>
                <w:b w:val="0"/>
                <w:sz w:val="18"/>
              </w:rPr>
              <w:t xml:space="preserve"> popup (YC-02)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TC-07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Thuốc đơn khác đã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</w:t>
            </w:r>
            <w:r>
              <w:rPr>
                <w:rFonts w:ascii="Segoe UI" w:hAnsi="Segoe UI"/>
                <w:b w:val="0"/>
                <w:sz w:val="18"/>
              </w:rPr>
              <w:t xml:space="preserve"> &lt; giờ chỉ định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đưa vào request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TC-08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Thuốc đơn khác trùng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MEDICINE_TYPE_CODE</w:t>
            </w:r>
            <w:r>
              <w:rPr>
                <w:rFonts w:ascii="Segoe UI" w:hAnsi="Segoe UI"/>
                <w:b w:val="0"/>
                <w:sz w:val="18"/>
              </w:rPr>
              <w:t xml:space="preserve"> với đơn hiện tại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Không đưa vào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  <w:r>
              <w:rPr>
                <w:rFonts w:ascii="Segoe UI" w:hAnsi="Segoe UI"/>
                <w:b w:val="0"/>
                <w:sz w:val="18"/>
              </w:rPr>
              <w:t xml:space="preserve"> lần 2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TC-09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Sửa đơn cũ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oldServiceReq.ID &gt; 0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Thuốc của chính đơn đang sửa </w:t>
            </w:r>
            <w:r>
              <w:rPr>
                <w:rFonts w:ascii="Segoe UI" w:hAnsi="Segoe UI"/>
                <w:b/>
                <w:sz w:val="18"/>
              </w:rPr>
              <w:t>không</w:t>
            </w:r>
            <w:r>
              <w:rPr>
                <w:rFonts w:ascii="Segoe UI" w:hAnsi="Segoe UI"/>
                <w:b w:val="0"/>
                <w:sz w:val="18"/>
              </w:rPr>
              <w:t xml:space="preserve"> bị coi là đơn khác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TC-10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Hồ sơ nội trú dài, &gt; 30 thuốc đơn khác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gửi 30 thuốc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USE_TIME_TO</w:t>
            </w:r>
            <w:r>
              <w:rPr>
                <w:rFonts w:ascii="Segoe UI" w:hAnsi="Segoe UI"/>
                <w:b w:val="0"/>
                <w:sz w:val="18"/>
              </w:rPr>
              <w:t xml:space="preserve"> xa nhất; có log Warn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API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HisExpMestMedicine/GetView</w:t>
            </w:r>
            <w:r>
              <w:rPr>
                <w:rFonts w:ascii="Segoe UI" w:hAnsi="Segoe UI"/>
                <w:b w:val="0"/>
                <w:sz w:val="18"/>
              </w:rPr>
              <w:t xml:space="preserve"> timeout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Vẫn kiểm tra MIMS phạm vi đơn hiện tại; không chặn lưu; có log Error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MIMS timeout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Popup "Kiểm tra kết nối MIMS" như hiện tại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"3"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Lấy thêm thuốc hồ sơ khác của cùng bệnh nhân trong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PreviousPrescriptionDayRange</w:t>
            </w:r>
            <w:r>
              <w:rPr>
                <w:rFonts w:ascii="Segoe UI" w:hAnsi="Segoe UI"/>
                <w:b w:val="0"/>
                <w:sz w:val="18"/>
              </w:rPr>
              <w:t xml:space="preserve"> ngày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CrossPrescriptionRequestMode = 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XML có khối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; so sánh kết quả alert với mode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Menu chuột phải, chọn 2 thuốc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Kết quả có tính thuốc đơn khác + khối banner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TC-16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BN nữ có tick mang thai + 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Cả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&lt;PatientProfile&gt;</w:t>
            </w:r>
            <w:r>
              <w:rPr>
                <w:rFonts w:ascii="Segoe UI" w:hAnsi="Segoe UI"/>
                <w:b w:val="0"/>
                <w:sz w:val="18"/>
              </w:rPr>
              <w:t xml:space="preserve"> và thuốc đơn khác cùng có trong 1 request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TC-17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Kê nhiều bệnh nhân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Theo GD-03: chỉ kiểm tra hồ sơ đang mở — xác nhận không phát sinh lỗi/treo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TC-18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Bản ghi log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HIS_MIMS_INTERACTION_LOG.REQUEST_PARAMS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NOTE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CHECKED_GUIDS</w:t>
            </w:r>
            <w:r>
              <w:rPr>
                <w:rFonts w:ascii="Segoe UI" w:hAnsi="Segoe UI"/>
                <w:b w:val="0"/>
                <w:sz w:val="18"/>
              </w:rPr>
              <w:t xml:space="preserve"> đúng như 7.3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10.2 Test case tương thích DLL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Điều kiện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Kỳ vọng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TC-19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Deploy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HIS.Desktop.MIMS.Integration.dll</w:t>
            </w:r>
            <w:r>
              <w:rPr>
                <w:rFonts w:ascii="Segoe UI" w:hAnsi="Segoe UI"/>
                <w:b w:val="0"/>
                <w:sz w:val="18"/>
              </w:rPr>
              <w:t xml:space="preserve"> mới + plugin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PatientUpdate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ExamServiceReqExecute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bản cũ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Không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MissingMethodException</w:t>
            </w:r>
            <w:r>
              <w:rPr>
                <w:rFonts w:ascii="Segoe UI" w:hAnsi="Segoe UI"/>
                <w:b w:val="0"/>
                <w:sz w:val="18"/>
              </w:rPr>
              <w:t>; luồng cũ chạy bình thường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TC-20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Deploy plugin AssignPrescription mới + thư viện MIMS </w:t>
            </w:r>
            <w:r>
              <w:rPr>
                <w:rFonts w:ascii="Segoe UI" w:hAnsi="Segoe UI"/>
                <w:b/>
                <w:sz w:val="18"/>
              </w:rPr>
              <w:t>bản cũ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Phải báo lỗi rõ ràng khi mở, không làm treo form kê đơn (kịch bản dán lệch DLL)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10.3 Test hiệu năng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Đo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Ngưỡng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TC-21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Thời gian mở form kê đơn (scope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= "2"</w:t>
            </w:r>
            <w:r>
              <w:rPr>
                <w:rFonts w:ascii="Segoe UI" w:hAnsi="Segoe UI"/>
                <w:b w:val="0"/>
                <w:sz w:val="18"/>
              </w:rPr>
              <w:t>, hồ sơ 200 dòng thuốc)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tăng so với hiện tại (prefetch async)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TC-22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Thời gian từ bấm Lưu → popup MIMS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≤ hiện tại + 300 ms (khi prefetch đã xong)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TC-23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requestLength</w:t>
            </w:r>
            <w:r>
              <w:rPr>
                <w:rFonts w:ascii="Segoe UI" w:hAnsi="Segoe UI"/>
                <w:b w:val="0"/>
                <w:sz w:val="18"/>
              </w:rPr>
              <w:t xml:space="preserve"> gửi MIMS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Ghi lại số thực tế; nếu &gt; 60 KB phải hạ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MIMS_PREVIOUS_PRESCRIPTION_MAX_DRUG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11. TRIỂN KHAI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11.1 Thứ tự deploy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A31515"/>
          <w:sz w:val="18"/>
        </w:rPr>
        <w:t>HIS_CONFIG</w:t>
      </w:r>
      <w:r>
        <w:rPr>
          <w:rFonts w:ascii="Segoe UI" w:hAnsi="Segoe UI"/>
          <w:b w:val="0"/>
          <w:sz w:val="20"/>
        </w:rPr>
        <w:t xml:space="preserve">: thêm 3 config ở mục 7.2, để </w:t>
      </w:r>
      <w:r>
        <w:rPr>
          <w:rFonts w:ascii="Segoe UI" w:hAnsi="Segoe UI"/>
          <w:b/>
          <w:sz w:val="20"/>
        </w:rPr>
        <w:t>giá trị mặc định</w:t>
      </w:r>
      <w:r>
        <w:rPr>
          <w:rFonts w:ascii="Segoe UI" w:hAnsi="Segoe UI"/>
          <w:b w:val="0"/>
          <w:sz w:val="20"/>
        </w:rPr>
        <w:t xml:space="preserve"> (scope rỗng) → hệ thống chạy y như trước.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Deploy </w:t>
      </w:r>
      <w:r>
        <w:rPr>
          <w:rFonts w:ascii="Consolas" w:hAnsi="Consolas"/>
          <w:b w:val="0"/>
          <w:color w:val="A31515"/>
          <w:sz w:val="18"/>
        </w:rPr>
        <w:t>HIS.Desktop.MIMS.Integration.dll</w:t>
      </w:r>
      <w:r>
        <w:rPr>
          <w:rFonts w:ascii="Segoe UI" w:hAnsi="Segoe UI"/>
          <w:b w:val="0"/>
          <w:sz w:val="20"/>
        </w:rPr>
        <w:t xml:space="preserve"> (tương thích ngược với plugin cũ — TC-19).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Deploy 4 DLL plugin </w:t>
      </w:r>
      <w:r>
        <w:rPr>
          <w:rFonts w:ascii="Consolas" w:hAnsi="Consolas"/>
          <w:b w:val="0"/>
          <w:color w:val="A31515"/>
          <w:sz w:val="18"/>
        </w:rPr>
        <w:t>HIS.Desktop.Plugins.AssignPrescription*.dll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Segoe UI" w:hAnsi="Segoe UI"/>
          <w:b/>
          <w:sz w:val="20"/>
        </w:rPr>
        <w:t>kèm satellite resource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A31515"/>
          <w:sz w:val="18"/>
        </w:rPr>
        <w:t>vi/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en/</w:t>
      </w:r>
      <w:r>
        <w:rPr>
          <w:rFonts w:ascii="Segoe UI" w:hAnsi="Segoe UI"/>
          <w:b w:val="0"/>
          <w:sz w:val="20"/>
        </w:rPr>
        <w:t xml:space="preserve"> (nếu thêm key </w:t>
      </w:r>
      <w:r>
        <w:rPr>
          <w:rFonts w:ascii="Consolas" w:hAnsi="Consolas"/>
          <w:b w:val="0"/>
          <w:color w:val="A31515"/>
          <w:sz w:val="18"/>
        </w:rPr>
        <w:t>Message.Lang.resx</w:t>
      </w:r>
      <w:r>
        <w:rPr>
          <w:rFonts w:ascii="Segoe UI" w:hAnsi="Segoe UI"/>
          <w:b w:val="0"/>
          <w:sz w:val="20"/>
        </w:rPr>
        <w:t xml:space="preserve"> mà thiếu satellite thì </w:t>
      </w:r>
      <w:r>
        <w:rPr>
          <w:rFonts w:ascii="Consolas" w:hAnsi="Consolas"/>
          <w:b w:val="0"/>
          <w:color w:val="A31515"/>
          <w:sz w:val="18"/>
        </w:rPr>
        <w:t>ResourceMessage</w:t>
      </w:r>
      <w:r>
        <w:rPr>
          <w:rFonts w:ascii="Segoe UI" w:hAnsi="Segoe UI"/>
          <w:b w:val="0"/>
          <w:sz w:val="20"/>
        </w:rPr>
        <w:t xml:space="preserve"> trả chuỗi rỗng).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Bật </w:t>
      </w:r>
      <w:r>
        <w:rPr>
          <w:rFonts w:ascii="Consolas" w:hAnsi="Consolas"/>
          <w:b w:val="0"/>
          <w:color w:val="A31515"/>
          <w:sz w:val="18"/>
        </w:rPr>
        <w:t>HIS.Desktop.Mims.InteractionScopeOption = 2</w:t>
      </w:r>
      <w:r>
        <w:rPr>
          <w:rFonts w:ascii="Segoe UI" w:hAnsi="Segoe UI"/>
          <w:b w:val="0"/>
          <w:sz w:val="20"/>
        </w:rPr>
        <w:t xml:space="preserve"> cho </w:t>
      </w:r>
      <w:r>
        <w:rPr>
          <w:rFonts w:ascii="Segoe UI" w:hAnsi="Segoe UI"/>
          <w:b/>
          <w:sz w:val="20"/>
        </w:rPr>
        <w:t>1 khoa thí điểm</w:t>
      </w:r>
      <w:r>
        <w:rPr>
          <w:rFonts w:ascii="Segoe UI" w:hAnsi="Segoe UI"/>
          <w:b w:val="0"/>
          <w:sz w:val="20"/>
        </w:rPr>
        <w:t xml:space="preserve">, theo dõi </w:t>
      </w:r>
      <w:r>
        <w:rPr>
          <w:rFonts w:ascii="Consolas" w:hAnsi="Consolas"/>
          <w:b w:val="0"/>
          <w:color w:val="A31515"/>
          <w:sz w:val="18"/>
        </w:rPr>
        <w:t>LogSystem</w:t>
      </w:r>
      <w:r>
        <w:rPr>
          <w:rFonts w:ascii="Segoe UI" w:hAnsi="Segoe UI"/>
          <w:b w:val="0"/>
          <w:sz w:val="20"/>
        </w:rPr>
        <w:t xml:space="preserve"> + bảng </w:t>
      </w:r>
      <w:r>
        <w:rPr>
          <w:rFonts w:ascii="Consolas" w:hAnsi="Consolas"/>
          <w:b w:val="0"/>
          <w:color w:val="A31515"/>
          <w:sz w:val="18"/>
        </w:rPr>
        <w:t>HIS_MIMS_INTERACTION_LOG</w:t>
      </w:r>
      <w:r>
        <w:rPr>
          <w:rFonts w:ascii="Segoe UI" w:hAnsi="Segoe UI"/>
          <w:b w:val="0"/>
          <w:sz w:val="20"/>
        </w:rPr>
        <w:t xml:space="preserve"> trước khi bật toàn viện.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11.2 Kịch bản rollback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Đặt </w:t>
      </w:r>
      <w:r>
        <w:rPr>
          <w:rFonts w:ascii="Consolas" w:hAnsi="Consolas"/>
          <w:b w:val="0"/>
          <w:color w:val="A31515"/>
          <w:sz w:val="18"/>
        </w:rPr>
        <w:t>HIS.Desktop.Mims.InteractionScopeOption</w:t>
      </w:r>
      <w:r>
        <w:rPr>
          <w:rFonts w:ascii="Segoe UI" w:hAnsi="Segoe UI"/>
          <w:b w:val="0"/>
          <w:sz w:val="20"/>
        </w:rPr>
        <w:t xml:space="preserve"> về rỗng → toàn bộ tính năng tắt, không cần rollback DLL.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12. RỦI RO &amp; ĐIỂM CHẶN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Rủi ro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Mức</w:t>
            </w:r>
          </w:p>
        </w:tc>
        <w:tc>
          <w:tcPr>
            <w:tcW w:type="dxa" w:w="260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Xử lý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RR-01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Tăng mạnh tần suất popup, nhất là nội trú → bác sĩ bỏ qua theo phản xạ (alert fatigue)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Mặc định TẮT; bật thí điểm 1 khoa; cân nhắc gửi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alertfilterbyseverity</w:t>
            </w:r>
            <w:r>
              <w:rPr>
                <w:rFonts w:ascii="Segoe UI" w:hAnsi="Segoe UI"/>
                <w:b w:val="0"/>
                <w:sz w:val="18"/>
              </w:rPr>
              <w:t xml:space="preserve"> chỉ giữ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D2D:Severe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D2H:Contraindicated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DI:1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DT:1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RR-02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 chưa được API Guide 7Modules tài liệu hoá cho Drug-Health / Duplicate → có thể không sinh alert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Mặc định dùng PA-A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requestMode = 1</w:t>
            </w:r>
            <w:r>
              <w:rPr>
                <w:rFonts w:ascii="Segoe UI" w:hAnsi="Segoe UI"/>
                <w:b w:val="0"/>
                <w:sz w:val="18"/>
              </w:rPr>
              <w:t xml:space="preserve">); PA-B chỉ để đối chứng; </w:t>
            </w:r>
            <w:r>
              <w:rPr>
                <w:rFonts w:ascii="Segoe UI" w:hAnsi="Segoe UI"/>
                <w:b/>
                <w:sz w:val="18"/>
              </w:rPr>
              <w:t>phải test trên MIMS trial trước khi chốt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RR-03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không dùng chung</w:t>
            </w:r>
            <w:r>
              <w:rPr>
                <w:rFonts w:ascii="Segoe UI" w:hAnsi="Segoe UI"/>
                <w:b w:val="0"/>
                <w:sz w:val="18"/>
              </w:rPr>
              <w:t xml:space="preserve"> với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alertfilterbytemplate</w:t>
            </w:r>
            <w:r>
              <w:rPr>
                <w:rFonts w:ascii="Segoe UI" w:hAnsi="Segoe UI"/>
                <w:b w:val="0"/>
                <w:sz w:val="18"/>
              </w:rPr>
              <w:t xml:space="preserve"> (mặc định "Yes") → có thể xuất hiện alert mà template bệnh viện đang chặn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Đo đối chứng số alert trước/sau; nếu lệch, chuyển sang lọc client (QT-10) bằng config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UseAlertFilterByDrug = false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RR-04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Lọc client (QT-10) </w:t>
            </w:r>
            <w:r>
              <w:rPr>
                <w:rFonts w:ascii="Segoe UI" w:hAnsi="Segoe UI"/>
                <w:b/>
                <w:sz w:val="18"/>
              </w:rPr>
              <w:t>không</w:t>
            </w:r>
            <w:r>
              <w:rPr>
                <w:rFonts w:ascii="Segoe UI" w:hAnsi="Segoe UI"/>
                <w:b w:val="0"/>
                <w:sz w:val="18"/>
              </w:rPr>
              <w:t xml:space="preserve"> lọc được HTML đã transform → popup vẫn hiện cặp "cũ–cũ"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Ưu tiên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>; nếu buộc lọc client thì banner phải ghi rõ "cảnh báo giữa các thuốc đơn cũ chỉ mang tính tham khảo"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RR-05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MappingMIMS</w:t>
            </w:r>
            <w:r>
              <w:rPr>
                <w:rFonts w:ascii="Segoe UI" w:hAnsi="Segoe UI"/>
                <w:b w:val="0"/>
                <w:sz w:val="18"/>
              </w:rPr>
              <w:t xml:space="preserve"> dùng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FirstOrDefault</w:t>
            </w:r>
            <w:r>
              <w:rPr>
                <w:rFonts w:ascii="Segoe UI" w:hAnsi="Segoe UI"/>
                <w:b w:val="0"/>
                <w:sz w:val="18"/>
              </w:rPr>
              <w:t xml:space="preserve"> trên cache cho </w:t>
            </w:r>
            <w:r>
              <w:rPr>
                <w:rFonts w:ascii="Segoe UI" w:hAnsi="Segoe UI"/>
                <w:b/>
                <w:sz w:val="18"/>
              </w:rPr>
              <w:t>từng</w:t>
            </w:r>
            <w:r>
              <w:rPr>
                <w:rFonts w:ascii="Segoe UI" w:hAnsi="Segoe UI"/>
                <w:b w:val="0"/>
                <w:sz w:val="18"/>
              </w:rPr>
              <w:t xml:space="preserve"> thuốc → O(n·m) khi số thuốc tăng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Giữ giới hạn 30 thuốc; nếu nâng thì tối ưu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MappingMIMS</w:t>
            </w:r>
            <w:r>
              <w:rPr>
                <w:rFonts w:ascii="Segoe UI" w:hAnsi="Segoe UI"/>
                <w:b w:val="0"/>
                <w:sz w:val="18"/>
              </w:rPr>
              <w:t xml:space="preserve"> bằng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Dictionary&lt;string, V_HIS_MEDICINE_TYPE&gt;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RR-06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3 plugin CLS/Kidney/YHCT có thể khác tên biến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oldServiceReq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InstructionTime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VHistreatment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Kiểm tra từng plugin trước khi copy partial class; không copy mù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RR-07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Thư viện MIMS dùng chung 6 plugin — sửa sai chữ ký gây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MissingMethodException</w:t>
            </w:r>
            <w:r>
              <w:rPr>
                <w:rFonts w:ascii="Segoe UI" w:hAnsi="Segoe UI"/>
                <w:b w:val="0"/>
                <w:sz w:val="18"/>
              </w:rPr>
              <w:t xml:space="preserve"> khi dán lệch DLL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Chỉ thêm overload, giữ nguyên method cũ (Phần 5 mở đầu)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RR-08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phải nhận GUID </w:t>
            </w:r>
            <w:r>
              <w:rPr>
                <w:rFonts w:ascii="Segoe UI" w:hAnsi="Segoe UI"/>
                <w:b/>
                <w:sz w:val="18"/>
              </w:rPr>
              <w:t>sau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MappingMIMS</w:t>
            </w:r>
            <w:r>
              <w:rPr>
                <w:rFonts w:ascii="Segoe UI" w:hAnsi="Segoe UI"/>
                <w:b w:val="0"/>
                <w:sz w:val="18"/>
              </w:rPr>
              <w:t xml:space="preserve"> (1 thuốc HIS → nhiều GUID); truyền thiếu sẽ lọc mất alert đúng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Lấy GUID từ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currentMapped</w:t>
            </w:r>
            <w:r>
              <w:rPr>
                <w:rFonts w:ascii="Segoe UI" w:hAnsi="Segoe UI"/>
                <w:b w:val="0"/>
                <w:sz w:val="18"/>
              </w:rPr>
              <w:t xml:space="preserve">, không lấy từ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drugs</w:t>
            </w:r>
            <w:r>
              <w:rPr>
                <w:rFonts w:ascii="Segoe UI" w:hAnsi="Segoe UI"/>
                <w:b w:val="0"/>
                <w:sz w:val="18"/>
              </w:rPr>
              <w:t xml:space="preserve"> gốc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Điểm chặn cần chốt trước khi code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Người chốt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GD-01 — "hồ sơ" = lần điều trị hay toàn lịch sử bệnh nhân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Nghiệp vụ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GD-02 — tương tác chéo đơn có được chặn lưu hay chỉ cảnh báo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Nghiệp vụ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GD-03 — hành vi khi kê nhiều bệnh nhân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Nghiệp vụ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GD-05 — làm 4 plugin hay chỉ PK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Quản lý dự án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RR-02 / RR-03 — test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 và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trên MIMS trial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Kỹ thuật (làm trước khi code phần 5)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RR-01 — bộ mức nghiêm trọng muốn hiển thị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alertfilterbyseverity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Nghiệp vụ / Dược</w:t>
            </w:r>
          </w:p>
        </w:tc>
      </w:tr>
    </w:tbl>
    <w:p/>
    <w:p>
      <w:pPr>
        <w:pStyle w:val="Heading1"/>
      </w:pPr>
      <w:r>
        <w:rPr>
          <w:rFonts w:ascii="Segoe UI" w:hAnsi="Segoe UI"/>
          <w:b w:val="0"/>
          <w:sz w:val="26"/>
        </w:rPr>
        <w:t>PHẦN 13. CHECKLIST CODE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Thư viện: chỉ </w:t>
      </w:r>
      <w:r>
        <w:rPr>
          <w:rFonts w:ascii="Segoe UI" w:hAnsi="Segoe UI"/>
          <w:b/>
          <w:sz w:val="20"/>
        </w:rPr>
        <w:t>thêm overload</w:t>
      </w:r>
      <w:r>
        <w:rPr>
          <w:rFonts w:ascii="Segoe UI" w:hAnsi="Segoe UI"/>
          <w:b w:val="0"/>
          <w:sz w:val="20"/>
        </w:rPr>
        <w:t>, không đổi chữ ký method cũ (</w:t>
      </w:r>
      <w:r>
        <w:rPr>
          <w:rFonts w:ascii="Consolas" w:hAnsi="Consolas"/>
          <w:b w:val="0"/>
          <w:color w:val="A31515"/>
          <w:sz w:val="18"/>
        </w:rPr>
        <w:t>MimsClient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MimsRequestBuilder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DrugHealthService</w:t>
      </w:r>
      <w:r>
        <w:rPr>
          <w:rFonts w:ascii="Segoe UI" w:hAnsi="Segoe UI"/>
          <w:b w:val="0"/>
          <w:sz w:val="20"/>
        </w:rPr>
        <w:t>)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</w:t>
      </w:r>
      <w:r>
        <w:rPr>
          <w:rFonts w:ascii="Consolas" w:hAnsi="Consolas"/>
          <w:b w:val="0"/>
          <w:color w:val="A31515"/>
          <w:sz w:val="18"/>
        </w:rPr>
        <w:t>previousDrugs</w:t>
      </w:r>
      <w:r>
        <w:rPr>
          <w:rFonts w:ascii="Segoe UI" w:hAnsi="Segoe UI"/>
          <w:b w:val="0"/>
          <w:sz w:val="20"/>
        </w:rPr>
        <w:t xml:space="preserve"> null/rỗng → XML sinh ra </w:t>
      </w:r>
      <w:r>
        <w:rPr>
          <w:rFonts w:ascii="Segoe UI" w:hAnsi="Segoe UI"/>
          <w:b/>
          <w:sz w:val="20"/>
        </w:rPr>
        <w:t>giống hoàn toàn</w:t>
      </w:r>
      <w:r>
        <w:rPr>
          <w:rFonts w:ascii="Segoe UI" w:hAnsi="Segoe UI"/>
          <w:b w:val="0"/>
          <w:sz w:val="20"/>
        </w:rPr>
        <w:t xml:space="preserve"> bản hiện tại (verify bằng so sánh chuỗi trong unit test tay)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Mọi method có </w:t>
      </w:r>
      <w:r>
        <w:rPr>
          <w:rFonts w:ascii="Consolas" w:hAnsi="Consolas"/>
          <w:b w:val="0"/>
          <w:color w:val="A31515"/>
          <w:sz w:val="18"/>
        </w:rPr>
        <w:t>try-catch</w:t>
      </w:r>
      <w:r>
        <w:rPr>
          <w:rFonts w:ascii="Segoe UI" w:hAnsi="Segoe UI"/>
          <w:b w:val="0"/>
          <w:sz w:val="20"/>
        </w:rPr>
        <w:t xml:space="preserve">; API fail → </w:t>
      </w:r>
      <w:r>
        <w:rPr>
          <w:rFonts w:ascii="Consolas" w:hAnsi="Consolas"/>
          <w:b w:val="0"/>
          <w:color w:val="A31515"/>
          <w:sz w:val="18"/>
        </w:rPr>
        <w:t>LogSystem.Error</w:t>
      </w:r>
      <w:r>
        <w:rPr>
          <w:rFonts w:ascii="Segoe UI" w:hAnsi="Segoe UI"/>
          <w:b w:val="0"/>
          <w:sz w:val="20"/>
        </w:rPr>
        <w:t xml:space="preserve">; event handler → </w:t>
      </w:r>
      <w:r>
        <w:rPr>
          <w:rFonts w:ascii="Consolas" w:hAnsi="Consolas"/>
          <w:b w:val="0"/>
          <w:color w:val="A31515"/>
          <w:sz w:val="18"/>
        </w:rPr>
        <w:t>LogSystem.Warn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Không </w:t>
      </w:r>
      <w:r>
        <w:rPr>
          <w:rFonts w:ascii="Consolas" w:hAnsi="Consolas"/>
          <w:b w:val="0"/>
          <w:color w:val="A31515"/>
          <w:sz w:val="18"/>
        </w:rPr>
        <w:t>catch</w:t>
      </w:r>
      <w:r>
        <w:rPr>
          <w:rFonts w:ascii="Segoe UI" w:hAnsi="Segoe UI"/>
          <w:b w:val="0"/>
          <w:sz w:val="20"/>
        </w:rPr>
        <w:t xml:space="preserve"> rỗng, không </w:t>
      </w:r>
      <w:r>
        <w:rPr>
          <w:rFonts w:ascii="Consolas" w:hAnsi="Consolas"/>
          <w:b w:val="0"/>
          <w:color w:val="A31515"/>
          <w:sz w:val="18"/>
        </w:rPr>
        <w:t>Console.Write</w:t>
      </w:r>
      <w:r>
        <w:rPr>
          <w:rFonts w:ascii="Segoe UI" w:hAnsi="Segoe UI"/>
          <w:b w:val="0"/>
          <w:sz w:val="20"/>
        </w:rPr>
        <w:t>, không log trong vòng lặp thuốc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>☐ Không hardcode số — dùng const/config (</w:t>
      </w:r>
      <w:r>
        <w:rPr>
          <w:rFonts w:ascii="Consolas" w:hAnsi="Consolas"/>
          <w:b w:val="0"/>
          <w:color w:val="A31515"/>
          <w:sz w:val="18"/>
        </w:rPr>
        <w:t>MIMS_PREVIOUS_PRESCRIPTION_MAX_DRUG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A31515"/>
          <w:sz w:val="18"/>
        </w:rPr>
        <w:t>..._DAY_RANGE_DEFAULT</w:t>
      </w:r>
      <w:r>
        <w:rPr>
          <w:rFonts w:ascii="Segoe UI" w:hAnsi="Segoe UI"/>
          <w:b w:val="0"/>
          <w:sz w:val="20"/>
        </w:rPr>
        <w:t>)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Không hardcode tiếng Việt trong code — chuỗi banner lấy từ </w:t>
      </w:r>
      <w:r>
        <w:rPr>
          <w:rFonts w:ascii="Consolas" w:hAnsi="Consolas"/>
          <w:b w:val="0"/>
          <w:color w:val="A31515"/>
          <w:sz w:val="18"/>
        </w:rPr>
        <w:t>Message.Lang.resx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</w:t>
      </w:r>
      <w:r>
        <w:rPr>
          <w:rFonts w:ascii="Consolas" w:hAnsi="Consolas"/>
          <w:b w:val="0"/>
          <w:color w:val="A31515"/>
          <w:sz w:val="18"/>
        </w:rPr>
        <w:t>Lang.en.resx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A31515"/>
          <w:sz w:val="18"/>
        </w:rPr>
        <w:t>Message.Lang.en.resx</w:t>
      </w:r>
      <w:r>
        <w:rPr>
          <w:rFonts w:ascii="Segoe UI" w:hAnsi="Segoe UI"/>
          <w:b w:val="0"/>
          <w:sz w:val="20"/>
        </w:rPr>
        <w:t xml:space="preserve"> có </w:t>
      </w:r>
      <w:r>
        <w:rPr>
          <w:rFonts w:ascii="Segoe UI" w:hAnsi="Segoe UI"/>
          <w:b/>
          <w:sz w:val="20"/>
        </w:rPr>
        <w:t>đủ</w:t>
      </w:r>
      <w:r>
        <w:rPr>
          <w:rFonts w:ascii="Segoe UI" w:hAnsi="Segoe UI"/>
          <w:b w:val="0"/>
          <w:sz w:val="20"/>
        </w:rPr>
        <w:t xml:space="preserve"> số entry bằng bản </w:t>
      </w:r>
      <w:r>
        <w:rPr>
          <w:rFonts w:ascii="Consolas" w:hAnsi="Consolas"/>
          <w:b w:val="0"/>
          <w:color w:val="A31515"/>
          <w:sz w:val="18"/>
        </w:rPr>
        <w:t>vi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Prefetch chạy </w:t>
      </w:r>
      <w:r>
        <w:rPr>
          <w:rFonts w:ascii="Consolas" w:hAnsi="Consolas"/>
          <w:b w:val="0"/>
          <w:color w:val="A31515"/>
          <w:sz w:val="18"/>
        </w:rPr>
        <w:t>Task.Run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Segoe UI" w:hAnsi="Segoe UI"/>
          <w:b/>
          <w:sz w:val="20"/>
        </w:rPr>
        <w:t>không</w:t>
      </w:r>
      <w:r>
        <w:rPr>
          <w:rFonts w:ascii="Segoe UI" w:hAnsi="Segoe UI"/>
          <w:b w:val="0"/>
          <w:sz w:val="20"/>
        </w:rPr>
        <w:t xml:space="preserve"> thao tác control trong thread (</w:t>
      </w:r>
      <w:r>
        <w:rPr>
          <w:rFonts w:ascii="Consolas" w:hAnsi="Consolas"/>
          <w:b w:val="0"/>
          <w:color w:val="A31515"/>
          <w:sz w:val="18"/>
        </w:rPr>
        <w:t>ui_rules.md</w:t>
      </w:r>
      <w:r>
        <w:rPr>
          <w:rFonts w:ascii="Segoe UI" w:hAnsi="Segoe UI"/>
          <w:b w:val="0"/>
          <w:sz w:val="20"/>
        </w:rPr>
        <w:t xml:space="preserve"> mục 1)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Lọc dữ liệu O(n): </w:t>
      </w:r>
      <w:r>
        <w:rPr>
          <w:rFonts w:ascii="Consolas" w:hAnsi="Consolas"/>
          <w:b w:val="0"/>
          <w:color w:val="A31515"/>
          <w:sz w:val="18"/>
        </w:rPr>
        <w:t>HashSet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A31515"/>
          <w:sz w:val="18"/>
        </w:rPr>
        <w:t>GroupBy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A31515"/>
          <w:sz w:val="18"/>
        </w:rPr>
        <w:t>Any()</w:t>
      </w:r>
      <w:r>
        <w:rPr>
          <w:rFonts w:ascii="Segoe UI" w:hAnsi="Segoe UI"/>
          <w:b w:val="0"/>
          <w:sz w:val="20"/>
        </w:rPr>
        <w:t xml:space="preserve">, không </w:t>
      </w:r>
      <w:r>
        <w:rPr>
          <w:rFonts w:ascii="Consolas" w:hAnsi="Consolas"/>
          <w:b w:val="0"/>
          <w:color w:val="A31515"/>
          <w:sz w:val="18"/>
        </w:rPr>
        <w:t>Count() &gt; 0</w:t>
      </w:r>
      <w:r>
        <w:rPr>
          <w:rFonts w:ascii="Segoe UI" w:hAnsi="Segoe UI"/>
          <w:b w:val="0"/>
          <w:sz w:val="20"/>
        </w:rPr>
        <w:t xml:space="preserve">, không </w:t>
      </w:r>
      <w:r>
        <w:rPr>
          <w:rFonts w:ascii="Consolas" w:hAnsi="Consolas"/>
          <w:b w:val="0"/>
          <w:color w:val="A31515"/>
          <w:sz w:val="18"/>
        </w:rPr>
        <w:t>Get</w:t>
      </w:r>
      <w:r>
        <w:rPr>
          <w:rFonts w:ascii="Segoe UI" w:hAnsi="Segoe UI"/>
          <w:b w:val="0"/>
          <w:sz w:val="20"/>
        </w:rPr>
        <w:t xml:space="preserve"> trong loop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</w:t>
      </w:r>
      <w:r>
        <w:rPr>
          <w:rFonts w:ascii="Consolas" w:hAnsi="Consolas"/>
          <w:b w:val="0"/>
          <w:color w:val="A31515"/>
          <w:sz w:val="18"/>
        </w:rPr>
        <w:t>SecurityElement.Escape</w:t>
      </w:r>
      <w:r>
        <w:rPr>
          <w:rFonts w:ascii="Segoe UI" w:hAnsi="Segoe UI"/>
          <w:b w:val="0"/>
          <w:sz w:val="20"/>
        </w:rPr>
        <w:t xml:space="preserve"> mọi giá trị đưa vào HTML banner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So sánh GUID: </w:t>
      </w:r>
      <w:r>
        <w:rPr>
          <w:rFonts w:ascii="Consolas" w:hAnsi="Consolas"/>
          <w:b w:val="0"/>
          <w:color w:val="A31515"/>
          <w:sz w:val="18"/>
        </w:rPr>
        <w:t>Trim('{','}')</w:t>
      </w:r>
      <w:r>
        <w:rPr>
          <w:rFonts w:ascii="Segoe UI" w:hAnsi="Segoe UI"/>
          <w:b w:val="0"/>
          <w:sz w:val="20"/>
        </w:rPr>
        <w:t xml:space="preserve"> + </w:t>
      </w:r>
      <w:r>
        <w:rPr>
          <w:rFonts w:ascii="Consolas" w:hAnsi="Consolas"/>
          <w:b w:val="0"/>
          <w:color w:val="A31515"/>
          <w:sz w:val="18"/>
        </w:rPr>
        <w:t>StringComparer.OrdinalIgnoreCase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</w:t>
      </w:r>
      <w:r>
        <w:rPr>
          <w:rFonts w:ascii="Consolas" w:hAnsi="Consolas"/>
          <w:b w:val="0"/>
          <w:color w:val="A31515"/>
          <w:sz w:val="18"/>
        </w:rPr>
        <w:t>partial class</w:t>
      </w:r>
      <w:r>
        <w:rPr>
          <w:rFonts w:ascii="Segoe UI" w:hAnsi="Segoe UI"/>
          <w:b w:val="0"/>
          <w:sz w:val="20"/>
        </w:rPr>
        <w:t xml:space="preserve"> mới đặt tên </w:t>
      </w:r>
      <w:r>
        <w:rPr>
          <w:rFonts w:ascii="Consolas" w:hAnsi="Consolas"/>
          <w:b w:val="0"/>
          <w:color w:val="A31515"/>
          <w:sz w:val="18"/>
        </w:rPr>
        <w:t>frmAssignPrescription__MimsCrossPrescription.cs</w:t>
      </w:r>
      <w:r>
        <w:rPr>
          <w:rFonts w:ascii="Segoe UI" w:hAnsi="Segoe UI"/>
          <w:b w:val="0"/>
          <w:sz w:val="20"/>
        </w:rPr>
        <w:t xml:space="preserve"> (Form → </w:t>
      </w:r>
      <w:r>
        <w:rPr>
          <w:rFonts w:ascii="Consolas" w:hAnsi="Consolas"/>
          <w:b w:val="0"/>
          <w:color w:val="A31515"/>
          <w:sz w:val="18"/>
        </w:rPr>
        <w:t>__</w:t>
      </w:r>
      <w:r>
        <w:rPr>
          <w:rFonts w:ascii="Segoe UI" w:hAnsi="Segoe UI"/>
          <w:b w:val="0"/>
          <w:sz w:val="20"/>
        </w:rPr>
        <w:t>)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Thêm file mới vào </w:t>
      </w:r>
      <w:r>
        <w:rPr>
          <w:rFonts w:ascii="Consolas" w:hAnsi="Consolas"/>
          <w:b w:val="0"/>
          <w:color w:val="A31515"/>
          <w:sz w:val="18"/>
        </w:rPr>
        <w:t>.csproj</w:t>
      </w:r>
      <w:r>
        <w:rPr>
          <w:rFonts w:ascii="Segoe UI" w:hAnsi="Segoe UI"/>
          <w:b w:val="0"/>
          <w:sz w:val="20"/>
        </w:rPr>
        <w:t xml:space="preserve"> của cả 4 plugin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</w:t>
      </w:r>
      <w:r>
        <w:rPr>
          <w:rFonts w:ascii="Consolas" w:hAnsi="Consolas"/>
          <w:b w:val="0"/>
          <w:color w:val="A31515"/>
          <w:sz w:val="18"/>
        </w:rPr>
        <w:t>ProcessDisposeModuleDataAfterClose()</w:t>
      </w:r>
      <w:r>
        <w:rPr>
          <w:rFonts w:ascii="Segoe UI" w:hAnsi="Segoe UI"/>
          <w:b w:val="0"/>
          <w:sz w:val="20"/>
        </w:rPr>
        <w:t xml:space="preserve"> clear </w:t>
      </w:r>
      <w:r>
        <w:rPr>
          <w:rFonts w:ascii="Consolas" w:hAnsi="Consolas"/>
          <w:b w:val="0"/>
          <w:color w:val="A31515"/>
          <w:sz w:val="18"/>
        </w:rPr>
        <w:t>crossPrescriptionMedicines = null</w:t>
      </w:r>
    </w:p>
    <w:p>
      <w:pPr>
        <w:pStyle w:val="ListBullet"/>
        <w:spacing w:after="40"/>
      </w:pPr>
      <w:r>
        <w:rPr>
          <w:rFonts w:ascii="Segoe UI" w:hAnsi="Segoe UI"/>
          <w:b w:val="0"/>
          <w:sz w:val="20"/>
        </w:rPr>
        <w:t xml:space="preserve">☐ Cập nhật </w:t>
      </w:r>
      <w:r>
        <w:rPr>
          <w:rFonts w:ascii="Consolas" w:hAnsi="Consolas"/>
          <w:b w:val="0"/>
          <w:color w:val="A31515"/>
          <w:sz w:val="18"/>
        </w:rPr>
        <w:t>docs/HIS.Desktop.Plugins.AssignPrescriptionPK.md</w:t>
      </w:r>
      <w:r>
        <w:rPr>
          <w:rFonts w:ascii="Segoe UI" w:hAnsi="Segoe UI"/>
          <w:b w:val="0"/>
          <w:sz w:val="20"/>
        </w:rPr>
        <w:t xml:space="preserve"> và 3 file docs còn lại (Changelog + mục MIMS)</w:t>
      </w:r>
    </w:p>
    <w:p>
      <w:pPr>
        <w:pStyle w:val="Heading1"/>
      </w:pPr>
      <w:r>
        <w:rPr>
          <w:rFonts w:ascii="Segoe UI" w:hAnsi="Segoe UI"/>
          <w:b w:val="0"/>
          <w:sz w:val="26"/>
        </w:rPr>
        <w:t>PHẦN 14. GHI NHẬN TRIỂN KHAI (AS-BUILT) — 09/09/2026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14.1 Các điểm đã chốt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Mã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Chốt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GD-01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Làm cả 3 mức phạm vi bằng config: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1</w:t>
            </w:r>
            <w:r>
              <w:rPr>
                <w:rFonts w:ascii="Segoe UI" w:hAnsi="Segoe UI"/>
                <w:b w:val="0"/>
                <w:sz w:val="18"/>
              </w:rPr>
              <w:t xml:space="preserve"> = đơn hiện tại (mặc định),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2</w:t>
            </w:r>
            <w:r>
              <w:rPr>
                <w:rFonts w:ascii="Segoe UI" w:hAnsi="Segoe UI"/>
                <w:b w:val="0"/>
                <w:sz w:val="18"/>
              </w:rPr>
              <w:t xml:space="preserve"> = cùng hồ sơ điều trị,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3</w:t>
            </w:r>
            <w:r>
              <w:rPr>
                <w:rFonts w:ascii="Segoe UI" w:hAnsi="Segoe UI"/>
                <w:b w:val="0"/>
                <w:sz w:val="18"/>
              </w:rPr>
              <w:t xml:space="preserve"> = toàn lịch sử bệnh nhân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GD-02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cảnh báo — giữ nguyên cơ chế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WebViewHelper.ShowDialog</w:t>
            </w:r>
            <w:r>
              <w:rPr>
                <w:rFonts w:ascii="Segoe UI" w:hAnsi="Segoe UI"/>
                <w:b w:val="0"/>
                <w:sz w:val="18"/>
              </w:rPr>
              <w:t xml:space="preserve"> (Xác nhận = lưu, Bỏ qua = không lưu). KHÔNG chặn cứng, KHÔNG bắt nhập lý do ở giai đoạn này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GD-03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Kiểm tra theo hồ sơ đang mở, giữ nguyên hành vi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CheckMIMS</w:t>
            </w:r>
            <w:r>
              <w:rPr>
                <w:rFonts w:ascii="Segoe UI" w:hAnsi="Segoe UI"/>
                <w:b w:val="0"/>
                <w:sz w:val="18"/>
              </w:rPr>
              <w:t xml:space="preserve"> hiện tại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GD-05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Làm cả 4 plugin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Phần 12 điểm 5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Khối HTML hiển thị thêm </w:t>
            </w:r>
            <w:r>
              <w:rPr>
                <w:rFonts w:ascii="Segoe UI" w:hAnsi="Segoe UI"/>
                <w:b/>
                <w:sz w:val="18"/>
              </w:rPr>
              <w:t>mã đơn / khoa / bác sĩ kê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EXP_MEST_CODE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HIS_DEPARTMENT.DEPARTMENT_NAME</w:t>
            </w:r>
            <w:r>
              <w:rPr>
                <w:rFonts w:ascii="Segoe UI" w:hAnsi="Segoe UI"/>
                <w:b w:val="0"/>
                <w:sz w:val="18"/>
              </w:rPr>
              <w:t xml:space="preserve"> theo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REQ_DEPARTMENT_ID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REQ_USERNAME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Phần 12 điểm 6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Chưa gửi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alertfilterbyseverity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MimsCrossPrescriptionOption.AlertFilterBySeverity</w:t>
            </w:r>
            <w:r>
              <w:rPr>
                <w:rFonts w:ascii="Segoe UI" w:hAnsi="Segoe UI"/>
                <w:b w:val="0"/>
                <w:sz w:val="18"/>
              </w:rPr>
              <w:t xml:space="preserve"> để sẵn, bật khi khách hàng chốt bộ mức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Phần 12 điểm 7, 8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Không làm ở giai đoạn này (đúng khuyến nghị)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14.2 Sai khác so với thiết kế ban đầu — có chủ 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  <w:tc>
          <w:tcPr>
            <w:tcW w:type="dxa" w:w="3475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Lý do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Chống chỉ định VN dùng tập thuốc GỘP</w:t>
            </w:r>
            <w:r>
              <w:rPr>
                <w:rFonts w:ascii="Segoe UI" w:hAnsi="Segoe UI"/>
                <w:b w:val="0"/>
                <w:sz w:val="18"/>
              </w:rPr>
              <w:t xml:space="preserve"> (đơn hiện tại + đơn khác) và </w:t>
            </w:r>
            <w:r>
              <w:rPr>
                <w:rFonts w:ascii="Segoe UI" w:hAnsi="Segoe UI"/>
                <w:b/>
                <w:sz w:val="18"/>
              </w:rPr>
              <w:t>không lọc</w:t>
            </w:r>
            <w:r>
              <w:rPr>
                <w:rFonts w:ascii="Segoe UI" w:hAnsi="Segoe UI"/>
                <w:b w:val="0"/>
                <w:sz w:val="18"/>
              </w:rPr>
              <w:t xml:space="preserve"> cặp "cũ–cũ"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Endpoint VN không có tham số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>, kết quả trả về chỉ có tên hoạt chất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Drug1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Drug2</w:t>
            </w:r>
            <w:r>
              <w:rPr>
                <w:rFonts w:ascii="Segoe UI" w:hAnsi="Segoe UI"/>
                <w:b w:val="0"/>
                <w:sz w:val="18"/>
              </w:rPr>
              <w:t xml:space="preserve">) nên không đối chiếu được theo GUID. Danh mục VN là tập cặp </w:t>
            </w:r>
            <w:r>
              <w:rPr>
                <w:rFonts w:ascii="Segoe UI" w:hAnsi="Segoe UI"/>
                <w:b/>
                <w:sz w:val="18"/>
              </w:rPr>
              <w:t>chống chỉ định</w:t>
            </w:r>
            <w:r>
              <w:rPr>
                <w:rFonts w:ascii="Segoe UI" w:hAnsi="Segoe UI"/>
                <w:b w:val="0"/>
                <w:sz w:val="18"/>
              </w:rPr>
              <w:t xml:space="preserve"> được kiểm soát, số lượng nhỏ → giữ đủ cảnh báo an toàn hơn là lọc sai. Hàm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MergeDrugsForVnCheck</w:t>
            </w:r>
            <w:r>
              <w:rPr>
                <w:rFonts w:ascii="Segoe UI" w:hAnsi="Segoe UI"/>
                <w:b w:val="0"/>
                <w:sz w:val="18"/>
              </w:rPr>
              <w:t xml:space="preserve"> khử trùng theo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HisDrugCode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chỉ gửi khi thực sự có thuốc đơn khác</w:t>
            </w:r>
            <w:r>
              <w:rPr>
                <w:rFonts w:ascii="Segoe UI" w:hAnsi="Segoe UI"/>
                <w:b w:val="0"/>
                <w:sz w:val="18"/>
              </w:rPr>
              <w:t xml:space="preserve"> trong request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Khi không có thuốc đơn khác, request phải giống hoàn toàn bản hiện tại (QT-12, TC-02) — tránh xung đột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alertfilterbytemplate</w:t>
            </w:r>
            <w:r>
              <w:rPr>
                <w:rFonts w:ascii="Segoe UI" w:hAnsi="Segoe UI"/>
                <w:b w:val="0"/>
                <w:sz w:val="18"/>
              </w:rPr>
              <w:t xml:space="preserve"> (RR-03) ngoài ý muốn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Lọc phía client (QT-10) chỉ áp lên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DrugDrugAlertDetails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Chỉ nhóm này có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PrimaryDrugReference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InteractingDrugReference</w:t>
            </w:r>
            <w:r>
              <w:rPr>
                <w:rFonts w:ascii="Segoe UI" w:hAnsi="Segoe UI"/>
                <w:b w:val="0"/>
                <w:sz w:val="18"/>
              </w:rPr>
              <w:t xml:space="preserve"> để đối chiếu GUID. Nhánh này chỉ chạy khi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alertfilterbydrug</w:t>
            </w:r>
            <w:r>
              <w:rPr>
                <w:rFonts w:ascii="Segoe UI" w:hAnsi="Segoe UI"/>
                <w:b w:val="0"/>
                <w:sz w:val="18"/>
              </w:rPr>
              <w:t xml:space="preserve"> không gửi được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Dùng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currentTreatmentWithPatientType</w:t>
            </w:r>
            <w:r>
              <w:rPr>
                <w:rFonts w:ascii="Segoe UI" w:hAnsi="Segoe UI"/>
                <w:b w:val="0"/>
                <w:sz w:val="18"/>
              </w:rPr>
              <w:t xml:space="preserve"> (kiểu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HisTreatmentWithPatientTypeInfoSDO</w:t>
            </w:r>
            <w:r>
              <w:rPr>
                <w:rFonts w:ascii="Segoe UI" w:hAnsi="Segoe UI"/>
                <w:b w:val="0"/>
                <w:sz w:val="18"/>
              </w:rPr>
              <w:t xml:space="preserve">, kế thừa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HIS_TREATMENT</w:t>
            </w:r>
            <w:r>
              <w:rPr>
                <w:rFonts w:ascii="Segoe UI" w:hAnsi="Segoe UI"/>
                <w:b w:val="0"/>
                <w:sz w:val="18"/>
              </w:rPr>
              <w:t xml:space="preserve">) thay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VHistreatment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CLS và YHCT </w:t>
            </w:r>
            <w:r>
              <w:rPr>
                <w:rFonts w:ascii="Segoe UI" w:hAnsi="Segoe UI"/>
                <w:b/>
                <w:sz w:val="18"/>
              </w:rPr>
              <w:t>không có</w:t>
            </w:r>
            <w:r>
              <w:rPr>
                <w:rFonts w:ascii="Segoe UI" w:hAnsi="Segoe UI"/>
                <w:b w:val="0"/>
                <w:sz w:val="18"/>
              </w:rPr>
              <w:t xml:space="preserve"> field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VHistreatment</w:t>
            </w:r>
            <w:r>
              <w:rPr>
                <w:rFonts w:ascii="Segoe UI" w:hAnsi="Segoe UI"/>
                <w:b w:val="0"/>
                <w:sz w:val="18"/>
              </w:rPr>
              <w:t xml:space="preserve">; dùng field chung giúp 4 plugin dùng </w:t>
            </w:r>
            <w:r>
              <w:rPr>
                <w:rFonts w:ascii="Segoe UI" w:hAnsi="Segoe UI"/>
                <w:b/>
                <w:sz w:val="18"/>
              </w:rPr>
              <w:t>cùng một</w:t>
            </w:r>
            <w:r>
              <w:rPr>
                <w:rFonts w:ascii="Segoe UI" w:hAnsi="Segoe UI"/>
                <w:b w:val="0"/>
                <w:sz w:val="18"/>
              </w:rPr>
              <w:t xml:space="preserve"> file partial, chỉ khác namespace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Điểm gọi prefetch ở CLS / Kidney / YHCT đặt cạnh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PrefetchMimsPatientProfile()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3 plugin này không có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GetHisExpMestMedicine()</w:t>
            </w:r>
            <w:r>
              <w:rPr>
                <w:rFonts w:ascii="Segoe UI" w:hAnsi="Segoe UI"/>
                <w:b w:val="0"/>
                <w:sz w:val="18"/>
              </w:rPr>
              <w:t>. PK giữ đúng 3 điểm như thiết kế (Load, đổi ngày, đổi giờ chỉ định)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Tiêu đề khối HTML có </w:t>
            </w:r>
            <w:r>
              <w:rPr>
                <w:rFonts w:ascii="Segoe UI" w:hAnsi="Segoe UI"/>
                <w:b/>
                <w:sz w:val="18"/>
              </w:rPr>
              <w:t>giá trị mặc định trong thư viện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MimsCrossPrescriptionOption.DEFAULT_BANNER_TITLE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Chống trường hợp deploy DLL lẻ thiếu satellite resource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vi/</w:t>
            </w:r>
            <w:r>
              <w:rPr>
                <w:rFonts w:ascii="Segoe UI" w:hAnsi="Segoe UI"/>
                <w:b w:val="0"/>
                <w:sz w:val="18"/>
              </w:rPr>
              <w:t xml:space="preserve"> làm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ResourceMessage</w:t>
            </w:r>
            <w:r>
              <w:rPr>
                <w:rFonts w:ascii="Segoe UI" w:hAnsi="Segoe UI"/>
                <w:b w:val="0"/>
                <w:sz w:val="18"/>
              </w:rPr>
              <w:t xml:space="preserve"> trả chuỗi rỗng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7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Khối HTML được chèn </w:t>
            </w:r>
            <w:r>
              <w:rPr>
                <w:rFonts w:ascii="Segoe UI" w:hAnsi="Segoe UI"/>
                <w:b/>
                <w:sz w:val="18"/>
              </w:rPr>
              <w:t>ngay sau thẻ `&lt;body&gt;`</w:t>
            </w:r>
            <w:r>
              <w:rPr>
                <w:rFonts w:ascii="Segoe UI" w:hAnsi="Segoe UI"/>
                <w:b w:val="0"/>
                <w:sz w:val="18"/>
              </w:rPr>
              <w:t xml:space="preserve"> của HTML do MIMS transform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Nếu nối chuỗi ở ngoài, khối chữ nằm ngoài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&lt;body&gt;</w:t>
            </w:r>
            <w:r>
              <w:rPr>
                <w:rFonts w:ascii="Segoe UI" w:hAnsi="Segoe UI"/>
                <w:b w:val="0"/>
                <w:sz w:val="18"/>
              </w:rPr>
              <w:t xml:space="preserve"> — một số trình dựng bỏ qua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8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MIMS_PREVIOUS_PRESCRIPTION_MAX_DRUG</w:t>
            </w:r>
            <w:r>
              <w:rPr>
                <w:rFonts w:ascii="Segoe UI" w:hAnsi="Segoe UI"/>
                <w:b w:val="0"/>
                <w:sz w:val="18"/>
              </w:rPr>
              <w:t xml:space="preserve"> để </w:t>
            </w:r>
            <w:r>
              <w:rPr>
                <w:rFonts w:ascii="Segoe UI" w:hAnsi="Segoe UI"/>
                <w:b/>
                <w:sz w:val="18"/>
              </w:rPr>
              <w:t>hằng số trong code</w:t>
            </w:r>
            <w:r>
              <w:rPr>
                <w:rFonts w:ascii="Segoe UI" w:hAnsi="Segoe UI"/>
                <w:b w:val="0"/>
                <w:sz w:val="18"/>
              </w:rPr>
              <w:t xml:space="preserve"> (30), không đưa ra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HIS_CONFIG</w:t>
            </w:r>
          </w:p>
        </w:tc>
        <w:tc>
          <w:tcPr>
            <w:tcW w:type="dxa" w:w="3475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Là ngưỡng bảo vệ kỹ thuật, không phải tham số nghiệp vụ. Vượt ngưỡng → ghi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LogSystem.Warn</w:t>
            </w:r>
            <w:r>
              <w:rPr>
                <w:rFonts w:ascii="Segoe UI" w:hAnsi="Segoe UI"/>
                <w:b w:val="0"/>
                <w:sz w:val="18"/>
              </w:rPr>
              <w:t xml:space="preserve"> để CNTT biết</w:t>
            </w:r>
          </w:p>
        </w:tc>
      </w:tr>
    </w:tbl>
    <w:p/>
    <w:p>
      <w:pPr>
        <w:pStyle w:val="Heading2"/>
      </w:pPr>
      <w:r>
        <w:rPr>
          <w:rFonts w:ascii="Segoe UI" w:hAnsi="Segoe UI"/>
          <w:b w:val="0"/>
          <w:sz w:val="23"/>
        </w:rPr>
        <w:t>14.3 Trạng thái build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Thành phần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Kết quả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HIS.Desktop.MIMS.Integration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Build sạch</w:t>
            </w:r>
            <w:r>
              <w:rPr>
                <w:rFonts w:ascii="Segoe UI" w:hAnsi="Segoe UI"/>
                <w:b w:val="0"/>
                <w:sz w:val="18"/>
              </w:rPr>
              <w:t xml:space="preserve"> (chỉ còn 1 warning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ConfigurationSettings.AppSettings</w:t>
            </w:r>
            <w:r>
              <w:rPr>
                <w:rFonts w:ascii="Segoe UI" w:hAnsi="Segoe UI"/>
                <w:b w:val="0"/>
                <w:sz w:val="18"/>
              </w:rPr>
              <w:t xml:space="preserve"> có từ trước)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HIS.Desktop.Plugins.AssignPrescriptionPK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Build sạch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HIS.Desktop.Plugins.AssignPrescriptionCLS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Build sạch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HIS.Desktop.Plugins.AssignPrescriptionKidney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Build sạch</w:t>
            </w:r>
            <w:r>
              <w:rPr>
                <w:rFonts w:ascii="Segoe UI" w:hAnsi="Segoe UI"/>
                <w:b w:val="0"/>
                <w:sz w:val="18"/>
              </w:rPr>
              <w:t xml:space="preserve"> — phải build bằng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ReferencePath</w:t>
            </w:r>
            <w:r>
              <w:rPr>
                <w:rFonts w:ascii="Segoe UI" w:hAnsi="Segoe UI"/>
                <w:b w:val="0"/>
                <w:sz w:val="18"/>
              </w:rPr>
              <w:t xml:space="preserve"> (mục 14.6) vì csproj còn HintPath trỏ ổ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F:</w:t>
            </w:r>
            <w:r>
              <w:rPr>
                <w:rFonts w:ascii="Segoe UI" w:hAnsi="Segoe UI"/>
                <w:b w:val="0"/>
                <w:sz w:val="18"/>
              </w:rPr>
              <w:t xml:space="preserve"> của máy dev khác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HIS.UC.Icd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HIS.UC.DateEditor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HIS.UC.PeriousExpMestList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Library.*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HIS.Desktop.Plugins.AssignPrescriptionYHCT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Build sạch</w:t>
            </w:r>
            <w:r>
              <w:rPr>
                <w:rFonts w:ascii="Segoe UI" w:hAnsi="Segoe UI"/>
                <w:b w:val="0"/>
                <w:sz w:val="18"/>
              </w:rPr>
              <w:t xml:space="preserve"> — phải build bằng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ReferencePath</w:t>
            </w:r>
            <w:r>
              <w:rPr>
                <w:rFonts w:ascii="Segoe UI" w:hAnsi="Segoe UI"/>
                <w:b w:val="0"/>
                <w:sz w:val="18"/>
              </w:rPr>
              <w:t xml:space="preserve"> (mục 14.6) vì máy dev thiếu DLL tham chiếu (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HIS.UC.PatientSelect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HIS.UC.TreatmentFinish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HIS.UC.MenuPrint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Library.CheckIcd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Library.PrintServiceReq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HIS.Desktop.LocalStorage.LocalData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</w:tbl>
    <w:p/>
    <w:p>
      <w:pPr>
        <w:ind w:left="360"/>
      </w:pPr>
      <w:r>
        <w:rPr>
          <w:rFonts w:ascii="Segoe UI" w:hAnsi="Segoe UI"/>
          <w:b w:val="0"/>
          <w:i/>
          <w:sz w:val="20"/>
        </w:rPr>
        <w:t xml:space="preserve">Cả 4 plugin dùng </w:t>
      </w:r>
      <w:r>
        <w:rPr>
          <w:rFonts w:ascii="Segoe UI" w:hAnsi="Segoe UI"/>
          <w:b/>
          <w:i/>
          <w:sz w:val="20"/>
        </w:rPr>
        <w:t>cùng một</w:t>
      </w:r>
      <w:r>
        <w:rPr>
          <w:rFonts w:ascii="Segoe UI" w:hAnsi="Segoe UI"/>
          <w:b w:val="0"/>
          <w:i/>
          <w:sz w:val="20"/>
        </w:rPr>
        <w:t xml:space="preserve"> file partial và </w:t>
      </w:r>
      <w:r>
        <w:rPr>
          <w:rFonts w:ascii="Segoe UI" w:hAnsi="Segoe UI"/>
          <w:b/>
          <w:i/>
          <w:sz w:val="20"/>
        </w:rPr>
        <w:t>cùng một</w:t>
      </w:r>
      <w:r>
        <w:rPr>
          <w:rFonts w:ascii="Segoe UI" w:hAnsi="Segoe UI"/>
          <w:b w:val="0"/>
          <w:i/>
          <w:sz w:val="20"/>
        </w:rPr>
        <w:t xml:space="preserve"> đoạn sửa </w:t>
      </w:r>
      <w:r>
        <w:rPr>
          <w:rFonts w:ascii="Consolas" w:hAnsi="Consolas"/>
          <w:b w:val="0"/>
          <w:i/>
          <w:color w:val="A31515"/>
          <w:sz w:val="18"/>
        </w:rPr>
        <w:t>CheckMIMS</w:t>
      </w:r>
      <w:r>
        <w:rPr>
          <w:rFonts w:ascii="Segoe UI" w:hAnsi="Segoe UI"/>
          <w:b w:val="0"/>
          <w:i/>
          <w:sz w:val="20"/>
        </w:rPr>
        <w:t xml:space="preserve"> / menu chuột phải, tên biến đã đối chiếu trùng khớp (</w:t>
      </w:r>
      <w:r>
        <w:rPr>
          <w:rFonts w:ascii="Consolas" w:hAnsi="Consolas"/>
          <w:b w:val="0"/>
          <w:i/>
          <w:color w:val="A31515"/>
          <w:sz w:val="18"/>
        </w:rPr>
        <w:t>InstructionTime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oldServiceReq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currentTreatmentWithPatientType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mediMatyTypeADOs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MediMatyTypeInformationEvluation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ProcessLostToken</w:t>
      </w:r>
      <w:r>
        <w:rPr>
          <w:rFonts w:ascii="Segoe UI" w:hAnsi="Segoe UI"/>
          <w:b w:val="0"/>
          <w:i/>
          <w:sz w:val="20"/>
        </w:rPr>
        <w:t xml:space="preserve">, </w:t>
      </w:r>
      <w:r>
        <w:rPr>
          <w:rFonts w:ascii="Consolas" w:hAnsi="Consolas"/>
          <w:b w:val="0"/>
          <w:i/>
          <w:color w:val="A31515"/>
          <w:sz w:val="18"/>
        </w:rPr>
        <w:t>HisRequestUriStore.HIS_EXP_MEST_MEDICINE_GETVIEW</w:t>
      </w:r>
      <w:r>
        <w:rPr>
          <w:rFonts w:ascii="Segoe UI" w:hAnsi="Segoe UI"/>
          <w:b w:val="0"/>
          <w:i/>
          <w:sz w:val="20"/>
        </w:rPr>
        <w:t xml:space="preserve">, namespace </w:t>
      </w:r>
      <w:r>
        <w:rPr>
          <w:rFonts w:ascii="Consolas" w:hAnsi="Consolas"/>
          <w:b w:val="0"/>
          <w:i/>
          <w:color w:val="A31515"/>
          <w:sz w:val="18"/>
        </w:rPr>
        <w:t>...AssignPrescription{X}.ADO</w:t>
      </w:r>
      <w:r>
        <w:rPr>
          <w:rFonts w:ascii="Segoe UI" w:hAnsi="Segoe UI"/>
          <w:b w:val="0"/>
          <w:i/>
          <w:sz w:val="20"/>
        </w:rPr>
        <w:t>).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14.4 File đã thay đổi</w:t>
      </w:r>
    </w:p>
    <w:p>
      <w:pPr>
        <w:spacing w:after="80"/>
      </w:pPr>
      <w:r>
        <w:rPr>
          <w:rFonts w:ascii="Segoe UI" w:hAnsi="Segoe UI"/>
          <w:b/>
          <w:sz w:val="20"/>
        </w:rPr>
        <w:t>Thư viện `HIS/HIS.Desktop.MIMS.Integration`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File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Thay đổi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Core/MimsClient.cs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Overload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PostXml(url, xml, extraFormParams, out isTimeout)</w:t>
            </w:r>
            <w:r>
              <w:rPr>
                <w:rFonts w:ascii="Segoe UI" w:hAnsi="Segoe UI"/>
                <w:b w:val="0"/>
                <w:sz w:val="18"/>
              </w:rPr>
              <w:t>; 2 overload cũ giữ nguyên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Core/MimsRequestBuilder.cs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Overload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BuildDrugHealthAlertRequest(..., previousDrugs, requestMode)</w:t>
            </w:r>
            <w:r>
              <w:rPr>
                <w:rFonts w:ascii="Segoe UI" w:hAnsi="Segoe UI"/>
                <w:b w:val="0"/>
                <w:sz w:val="18"/>
              </w:rPr>
              <w:t xml:space="preserve"> sinh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&lt;Prescribed&gt;</w:t>
            </w:r>
            <w:r>
              <w:rPr>
                <w:rFonts w:ascii="Segoe UI" w:hAnsi="Segoe UI"/>
                <w:b w:val="0"/>
                <w:sz w:val="18"/>
              </w:rPr>
              <w:t xml:space="preserve"> hoặc gộp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&lt;Prescribing&gt;</w:t>
            </w:r>
            <w:r>
              <w:rPr>
                <w:rFonts w:ascii="Segoe UI" w:hAnsi="Segoe UI"/>
                <w:b w:val="0"/>
                <w:sz w:val="18"/>
              </w:rPr>
              <w:t xml:space="preserve">; thêm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BuildAlertFilterByDrug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Models/MimsResult.cs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Thêm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PreviousDrugCount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PreviousDrugGuids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IsAlertFilteredByDrug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Models/MimsPreviousDrugInfo.cs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MỚI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Models/MimsCrossPrescriptionOption.cs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MỚI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Modules/DrugHealthService.cs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Overload mới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CheckAndAlert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ShowResultAsync</w:t>
            </w:r>
            <w:r>
              <w:rPr>
                <w:rFonts w:ascii="Segoe UI" w:hAnsi="Segoe UI"/>
                <w:b w:val="0"/>
                <w:sz w:val="18"/>
              </w:rPr>
              <w:t xml:space="preserve">; thêm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MapPreviousDrugs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BuildExtraFormParams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FilterAlertsByCurrentDrugs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MergeDrugsForVnCheck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PrependPreviousDrugBanner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ApplyCrossPrescriptionLog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HIS.Desktop.MIMS.Integration.csproj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Khai báo 2 file model mới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sz w:val="20"/>
        </w:rPr>
        <w:t>Mỗi plugin (× 4)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File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Thay đổi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Config/HisConfigCFG.cs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3 const key + 3 field +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IsCheckMimsCrossPrescription</w:t>
            </w:r>
            <w:r>
              <w:rPr>
                <w:rFonts w:ascii="Segoe UI" w:hAnsi="Segoe UI"/>
                <w:b w:val="0"/>
                <w:sz w:val="18"/>
              </w:rPr>
              <w:t xml:space="preserve"> + nạp trong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LoadConfig()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AssignPrescription/frmAssignPrescription__MimsCrossPrescription.cs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MỚI</w:t>
            </w:r>
            <w:r>
              <w:rPr>
                <w:rFonts w:ascii="Segoe UI" w:hAnsi="Segoe UI"/>
                <w:b w:val="0"/>
                <w:sz w:val="18"/>
              </w:rPr>
              <w:t xml:space="preserve"> — prefetch, gọi API, lọc QT-04…QT-07, dựng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MimsCrossPrescriptionOption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CheckMIMS()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Truyền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previousDrugItems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previousDrugInfos</w:t>
            </w:r>
            <w:r>
              <w:rPr>
                <w:rFonts w:ascii="Segoe UI" w:hAnsi="Segoe UI"/>
                <w:b w:val="0"/>
                <w:sz w:val="18"/>
              </w:rPr>
              <w:t xml:space="preserve"> / option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__InitMenuMouseRight.cs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ShowResultAsync</w:t>
            </w:r>
            <w:r>
              <w:rPr>
                <w:rFonts w:ascii="Segoe UI" w:hAnsi="Segoe UI"/>
                <w:b w:val="0"/>
                <w:sz w:val="18"/>
              </w:rPr>
              <w:t xml:space="preserve"> overload mới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frmAssignPrescription.cs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Gọi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PrefetchMimsCrossPrescription()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Resources/Message.Lang.*.resx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ResourceMessage.cs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 xml:space="preserve">2 key: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ThuocDangDungTuDonKhacTrongHoSo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DonNgayDungDenNgay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.csproj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8"/>
              </w:rPr>
              <w:t>Khai báo file partial mới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sz w:val="20"/>
        </w:rPr>
        <w:t>Cấu hình</w:t>
      </w:r>
      <w:r>
        <w:rPr>
          <w:rFonts w:ascii="Segoe UI" w:hAnsi="Segoe UI"/>
          <w:b w:val="0"/>
          <w:sz w:val="20"/>
        </w:rPr>
        <w:t xml:space="preserve">: </w:t>
      </w:r>
      <w:r>
        <w:rPr>
          <w:rFonts w:ascii="Consolas" w:hAnsi="Consolas"/>
          <w:b w:val="0"/>
          <w:color w:val="A31515"/>
          <w:sz w:val="18"/>
        </w:rPr>
        <w:t>docs/SQL_52540_Config_KiemTraTuongTacThuocGiuaCacDon_MIMS.sql</w:t>
      </w:r>
      <w:r>
        <w:rPr>
          <w:rFonts w:ascii="Segoe UI" w:hAnsi="Segoe UI"/>
          <w:b w:val="0"/>
          <w:sz w:val="20"/>
        </w:rPr>
        <w:t xml:space="preserve"> — 3 câu </w:t>
      </w:r>
      <w:r>
        <w:rPr>
          <w:rFonts w:ascii="Consolas" w:hAnsi="Consolas"/>
          <w:b w:val="0"/>
          <w:color w:val="A31515"/>
          <w:sz w:val="18"/>
        </w:rPr>
        <w:t>INSERT</w:t>
      </w:r>
      <w:r>
        <w:rPr>
          <w:rFonts w:ascii="Segoe UI" w:hAnsi="Segoe UI"/>
          <w:b w:val="0"/>
          <w:sz w:val="20"/>
        </w:rPr>
        <w:t xml:space="preserve"> theo mẫu chuẩn, có sẵn đoạn kiểm tra, đoạn bật tính năng và đoạn rollback.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14.5 Cách deploy DLL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Repo deploy: </w:t>
      </w:r>
      <w:r>
        <w:rPr>
          <w:rFonts w:ascii="Consolas" w:hAnsi="Consolas"/>
          <w:b w:val="0"/>
          <w:color w:val="A31515"/>
          <w:sz w:val="18"/>
        </w:rPr>
        <w:t>E:\IVT TEST\histest</w:t>
      </w:r>
      <w:r>
        <w:rPr>
          <w:rFonts w:ascii="Segoe UI" w:hAnsi="Segoe UI"/>
          <w:b w:val="0"/>
          <w:sz w:val="20"/>
        </w:rPr>
        <w:t xml:space="preserve"> (</w:t>
      </w:r>
      <w:r>
        <w:rPr>
          <w:rFonts w:ascii="Consolas" w:hAnsi="Consolas"/>
          <w:b w:val="0"/>
          <w:color w:val="A31515"/>
          <w:sz w:val="18"/>
        </w:rPr>
        <w:t>gitlab.vietsens.vn/ivt-test/histest</w:t>
      </w:r>
      <w:r>
        <w:rPr>
          <w:rFonts w:ascii="Segoe UI" w:hAnsi="Segoe UI"/>
          <w:b w:val="0"/>
          <w:sz w:val="20"/>
        </w:rPr>
        <w:t xml:space="preserve">), branch </w:t>
      </w:r>
      <w:r>
        <w:rPr>
          <w:rFonts w:ascii="Segoe UI" w:hAnsi="Segoe UI"/>
          <w:b/>
          <w:sz w:val="20"/>
        </w:rPr>
        <w:t>`Test`</w:t>
      </w:r>
      <w:r>
        <w:rPr>
          <w:rFonts w:ascii="Segoe UI" w:hAnsi="Segoe UI"/>
          <w:b w:val="0"/>
          <w:sz w:val="20"/>
        </w:rPr>
        <w:t xml:space="preserve"> — repo track binary.</w:t>
      </w:r>
    </w:p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git pull --ff-only origin Test</w:t>
      </w:r>
      <w:r>
        <w:rPr>
          <w:rFonts w:ascii="Segoe UI" w:hAnsi="Segoe UI"/>
          <w:b w:val="0"/>
          <w:sz w:val="20"/>
        </w:rPr>
        <w:t xml:space="preserve"> TRƯỚC khi copy, sau đó commit + </w:t>
      </w:r>
      <w:r>
        <w:rPr>
          <w:rFonts w:ascii="Consolas" w:hAnsi="Consolas"/>
          <w:b w:val="0"/>
          <w:color w:val="A31515"/>
          <w:sz w:val="18"/>
        </w:rPr>
        <w:t>git push origin Test</w:t>
      </w:r>
      <w:r>
        <w:rPr>
          <w:rFonts w:ascii="Segoe UI" w:hAnsi="Segoe UI"/>
          <w:b w:val="0"/>
          <w:sz w:val="2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Đường dẫn trong repo</w:t>
            </w:r>
          </w:p>
        </w:tc>
        <w:tc>
          <w:tcPr>
            <w:tcW w:type="dxa" w:w="5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8"/>
              </w:rPr>
              <w:t>File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x64/ReferencedAssemblies/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HIS.Desktop.MIMS.Integration.dll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x64/Plugins/Module/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HIS.Desktop.Plugins.AssignPrescription{PK,CLS,Kidney,YHCT}.dll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x64/vi/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x64/en/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HIS.Desktop.Plugins.AssignPrescription{PK,CLS,Kidney,YHCT}.resources.dll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x64/my/</w:t>
            </w:r>
          </w:p>
        </w:tc>
        <w:tc>
          <w:tcPr>
            <w:tcW w:type="dxa" w:w="52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A31515"/>
                <w:sz w:val="16"/>
              </w:rPr>
              <w:t>HIS.Desktop.Plugins.AssignPrescriptionPK.resources.dll</w:t>
            </w:r>
            <w:r>
              <w:rPr>
                <w:rFonts w:ascii="Segoe UI" w:hAnsi="Segoe UI"/>
                <w:b w:val="0"/>
                <w:sz w:val="18"/>
              </w:rPr>
              <w:t xml:space="preserve"> (chỉ PK có satellite </w:t>
            </w:r>
            <w:r>
              <w:rPr>
                <w:rFonts w:ascii="Consolas" w:hAnsi="Consolas"/>
                <w:b w:val="0"/>
                <w:color w:val="A31515"/>
                <w:sz w:val="16"/>
              </w:rPr>
              <w:t>my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rFonts w:ascii="Segoe UI" w:hAnsi="Segoe UI"/>
          <w:b w:val="0"/>
          <w:sz w:val="20"/>
        </w:rPr>
        <w:t>Tổng 14 file. Quên satellite là lệch resource với DLL chính → khối HTML "Thuốc đang dùng từ đơn khác"</w:t>
      </w:r>
    </w:p>
    <w:p>
      <w:pPr>
        <w:spacing w:after="80"/>
      </w:pPr>
      <w:r>
        <w:rPr>
          <w:rFonts w:ascii="Segoe UI" w:hAnsi="Segoe UI"/>
          <w:b w:val="0"/>
          <w:sz w:val="20"/>
        </w:rPr>
        <w:t>rơi về chuỗi mặc định trong thư viện.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14.6 Build 2 plugin có HintPath hỏng</w:t>
      </w:r>
    </w:p>
    <w:p>
      <w:pPr>
        <w:spacing w:after="80"/>
      </w:pPr>
      <w:r>
        <w:rPr>
          <w:rFonts w:ascii="Consolas" w:hAnsi="Consolas"/>
          <w:b w:val="0"/>
          <w:color w:val="A31515"/>
          <w:sz w:val="18"/>
        </w:rPr>
        <w:t>AssignPrescriptionKidney</w:t>
      </w:r>
      <w:r>
        <w:rPr>
          <w:rFonts w:ascii="Segoe UI" w:hAnsi="Segoe UI"/>
          <w:b w:val="0"/>
          <w:sz w:val="20"/>
        </w:rPr>
        <w:t xml:space="preserve"> và </w:t>
      </w:r>
      <w:r>
        <w:rPr>
          <w:rFonts w:ascii="Consolas" w:hAnsi="Consolas"/>
          <w:b w:val="0"/>
          <w:color w:val="A31515"/>
          <w:sz w:val="18"/>
        </w:rPr>
        <w:t>AssignPrescriptionYHCT</w:t>
      </w:r>
      <w:r>
        <w:rPr>
          <w:rFonts w:ascii="Segoe UI" w:hAnsi="Segoe UI"/>
          <w:b w:val="0"/>
          <w:sz w:val="20"/>
        </w:rPr>
        <w:t xml:space="preserve"> có csproj trỏ HintPath sang ổ </w:t>
      </w:r>
      <w:r>
        <w:rPr>
          <w:rFonts w:ascii="Consolas" w:hAnsi="Consolas"/>
          <w:b w:val="0"/>
          <w:color w:val="A31515"/>
          <w:sz w:val="18"/>
        </w:rPr>
        <w:t>F:</w:t>
      </w:r>
      <w:r>
        <w:rPr>
          <w:rFonts w:ascii="Segoe UI" w:hAnsi="Segoe UI"/>
          <w:b w:val="0"/>
          <w:sz w:val="20"/>
        </w:rPr>
        <w:t xml:space="preserve"> của máy dev khác.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Không sửa csproj — build bằng </w:t>
      </w:r>
      <w:r>
        <w:rPr>
          <w:rFonts w:ascii="Consolas" w:hAnsi="Consolas"/>
          <w:b w:val="0"/>
          <w:color w:val="A31515"/>
          <w:sz w:val="18"/>
        </w:rPr>
        <w:t>ReferencePath</w:t>
      </w:r>
      <w:r>
        <w:rPr>
          <w:rFonts w:ascii="Segoe UI" w:hAnsi="Segoe UI"/>
          <w:b w:val="0"/>
          <w:sz w:val="20"/>
        </w:rPr>
        <w:t xml:space="preserve"> trỏ vào chính bộ DLL của môi trường chạy: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$env:ReferencePath = "E:\IVT TEST\histest\x64\ReferencedAssemblies;E:\IVT TEST\histest\x64\Plugins\Module;E:\IVT TEST\histest\x64"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msbuild HIS.Desktop.Plugins.AssignPrescriptionKidney.csproj /t:Build /p:Configuration=Debug ^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 xml:space="preserve">        /p:TargetFrameworkVersion=v4.5.2</w:t>
      </w:r>
    </w:p>
    <w:p/>
    <w:p>
      <w:pPr>
        <w:spacing w:after="80"/>
      </w:pPr>
      <w:r>
        <w:rPr>
          <w:rFonts w:ascii="Segoe UI" w:hAnsi="Segoe UI"/>
          <w:b w:val="0"/>
          <w:sz w:val="20"/>
        </w:rPr>
        <w:t xml:space="preserve">MSBuild đặt </w:t>
      </w:r>
      <w:r>
        <w:rPr>
          <w:rFonts w:ascii="Consolas" w:hAnsi="Consolas"/>
          <w:b w:val="0"/>
          <w:color w:val="A31515"/>
          <w:sz w:val="18"/>
        </w:rPr>
        <w:t>$(ReferencePath)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Segoe UI" w:hAnsi="Segoe UI"/>
          <w:b/>
          <w:sz w:val="20"/>
        </w:rPr>
        <w:t>trước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A31515"/>
          <w:sz w:val="18"/>
        </w:rPr>
        <w:t>{HintPathFromItem}</w:t>
      </w:r>
      <w:r>
        <w:rPr>
          <w:rFonts w:ascii="Segoe UI" w:hAnsi="Segoe UI"/>
          <w:b w:val="0"/>
          <w:sz w:val="20"/>
        </w:rPr>
        <w:t xml:space="preserve"> trong </w:t>
      </w:r>
      <w:r>
        <w:rPr>
          <w:rFonts w:ascii="Consolas" w:hAnsi="Consolas"/>
          <w:b w:val="0"/>
          <w:color w:val="A31515"/>
          <w:sz w:val="18"/>
        </w:rPr>
        <w:t>AssemblySearchPaths</w:t>
      </w:r>
      <w:r>
        <w:rPr>
          <w:rFonts w:ascii="Segoe UI" w:hAnsi="Segoe UI"/>
          <w:b w:val="0"/>
          <w:sz w:val="20"/>
        </w:rPr>
        <w:t>, nên các HintPath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hỏng được bỏ qua và assembly lấy từ bộ deploy. Truyền qua </w:t>
      </w:r>
      <w:r>
        <w:rPr>
          <w:rFonts w:ascii="Segoe UI" w:hAnsi="Segoe UI"/>
          <w:b/>
          <w:sz w:val="20"/>
        </w:rPr>
        <w:t>biến môi trường</w:t>
      </w:r>
      <w:r>
        <w:rPr>
          <w:rFonts w:ascii="Segoe UI" w:hAnsi="Segoe UI"/>
          <w:b w:val="0"/>
          <w:sz w:val="20"/>
        </w:rPr>
        <w:t xml:space="preserve">, không dùng </w:t>
      </w:r>
      <w:r>
        <w:rPr>
          <w:rFonts w:ascii="Consolas" w:hAnsi="Consolas"/>
          <w:b w:val="0"/>
          <w:color w:val="A31515"/>
          <w:sz w:val="18"/>
        </w:rPr>
        <w:t>/p:ReferencePath=...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trên dòng lệnh — dấu </w:t>
      </w:r>
      <w:r>
        <w:rPr>
          <w:rFonts w:ascii="Consolas" w:hAnsi="Consolas"/>
          <w:b w:val="0"/>
          <w:color w:val="A31515"/>
          <w:sz w:val="18"/>
        </w:rPr>
        <w:t>;</w:t>
      </w:r>
      <w:r>
        <w:rPr>
          <w:rFonts w:ascii="Segoe UI" w:hAnsi="Segoe UI"/>
          <w:b w:val="0"/>
          <w:sz w:val="20"/>
        </w:rPr>
        <w:t xml:space="preserve"> làm MSBuild báo </w:t>
      </w:r>
      <w:r>
        <w:rPr>
          <w:rFonts w:ascii="Consolas" w:hAnsi="Consolas"/>
          <w:b w:val="0"/>
          <w:color w:val="A31515"/>
          <w:sz w:val="18"/>
        </w:rPr>
        <w:t>MSB1006: Property is not valid</w:t>
      </w:r>
      <w:r>
        <w:rPr>
          <w:rFonts w:ascii="Segoe UI" w:hAnsi="Segoe UI"/>
          <w:b w:val="0"/>
          <w:sz w:val="20"/>
        </w:rPr>
        <w:t>.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Hệ quả cần biết: cách này build </w:t>
      </w:r>
      <w:r>
        <w:rPr>
          <w:rFonts w:ascii="Segoe UI" w:hAnsi="Segoe UI"/>
          <w:b/>
          <w:sz w:val="20"/>
        </w:rPr>
        <w:t>toàn bộ</w:t>
      </w:r>
      <w:r>
        <w:rPr>
          <w:rFonts w:ascii="Segoe UI" w:hAnsi="Segoe UI"/>
          <w:b w:val="0"/>
          <w:sz w:val="20"/>
        </w:rPr>
        <w:t xml:space="preserve"> reference theo bộ deploy (kể cả DevExpress, </w:t>
      </w:r>
      <w:r>
        <w:rPr>
          <w:rFonts w:ascii="Consolas" w:hAnsi="Consolas"/>
          <w:b w:val="0"/>
          <w:color w:val="A31515"/>
          <w:sz w:val="18"/>
        </w:rPr>
        <w:t>MOS.EFMODEL</w:t>
      </w:r>
      <w:r>
        <w:rPr>
          <w:rFonts w:ascii="Segoe UI" w:hAnsi="Segoe UI"/>
          <w:b w:val="0"/>
          <w:sz w:val="20"/>
        </w:rPr>
        <w:t>),</w:t>
      </w:r>
    </w:p>
    <w:p>
      <w:pPr>
        <w:spacing w:after="80"/>
      </w:pPr>
      <w:r>
        <w:rPr>
          <w:rFonts w:ascii="Segoe UI" w:hAnsi="Segoe UI"/>
          <w:b w:val="0"/>
          <w:sz w:val="20"/>
        </w:rPr>
        <w:t xml:space="preserve">tức là đúng bộ đang chạy thật — không phải bộ trong </w:t>
      </w:r>
      <w:r>
        <w:rPr>
          <w:rFonts w:ascii="Consolas" w:hAnsi="Consolas"/>
          <w:b w:val="0"/>
          <w:color w:val="A31515"/>
          <w:sz w:val="18"/>
        </w:rPr>
        <w:t>lib/</w:t>
      </w:r>
      <w:r>
        <w:rPr>
          <w:rFonts w:ascii="Segoe UI" w:hAnsi="Segoe UI"/>
          <w:b w:val="0"/>
          <w:sz w:val="20"/>
        </w:rPr>
        <w:t xml:space="preserve"> của máy dev.</w:t>
      </w:r>
    </w:p>
    <w:p>
      <w:pPr>
        <w:pStyle w:val="Heading2"/>
      </w:pPr>
      <w:r>
        <w:rPr>
          <w:rFonts w:ascii="Segoe UI" w:hAnsi="Segoe UI"/>
          <w:b w:val="0"/>
          <w:sz w:val="23"/>
        </w:rPr>
        <w:t>14.7 Việc còn lại trước khi nghiệm thu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>Đã build và deploy đủ 4 plugin + thư viện (mục 14.5, 14.6).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Chạy SQL 3 config, để </w:t>
      </w:r>
      <w:r>
        <w:rPr>
          <w:rFonts w:ascii="Segoe UI" w:hAnsi="Segoe UI"/>
          <w:b/>
          <w:sz w:val="20"/>
        </w:rPr>
        <w:t>giá trị trống</w:t>
      </w:r>
      <w:r>
        <w:rPr>
          <w:rFonts w:ascii="Segoe UI" w:hAnsi="Segoe UI"/>
          <w:b w:val="0"/>
          <w:sz w:val="20"/>
        </w:rPr>
        <w:t xml:space="preserve"> — xác nhận hệ thống chạy y như trước (TC-02).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Thử nghiệm trên môi trường </w:t>
      </w:r>
      <w:r>
        <w:rPr>
          <w:rFonts w:ascii="Segoe UI" w:hAnsi="Segoe UI"/>
          <w:b/>
          <w:sz w:val="20"/>
        </w:rPr>
        <w:t>MIMS trial</w:t>
      </w:r>
      <w:r>
        <w:rPr>
          <w:rFonts w:ascii="Segoe UI" w:hAnsi="Segoe UI"/>
          <w:b w:val="0"/>
          <w:sz w:val="20"/>
        </w:rPr>
        <w:t xml:space="preserve">: xác nhận </w:t>
      </w:r>
      <w:r>
        <w:rPr>
          <w:rFonts w:ascii="Consolas" w:hAnsi="Consolas"/>
          <w:b w:val="0"/>
          <w:color w:val="A31515"/>
          <w:sz w:val="18"/>
        </w:rPr>
        <w:t>alertfilterbydrug</w:t>
      </w:r>
      <w:r>
        <w:rPr>
          <w:rFonts w:ascii="Segoe UI" w:hAnsi="Segoe UI"/>
          <w:b w:val="0"/>
          <w:sz w:val="20"/>
        </w:rPr>
        <w:t xml:space="preserve"> lọc đúng (TC-06) và đối chứng </w:t>
      </w:r>
      <w:r>
        <w:rPr>
          <w:rFonts w:ascii="Consolas" w:hAnsi="Consolas"/>
          <w:b w:val="0"/>
          <w:color w:val="A31515"/>
          <w:sz w:val="18"/>
        </w:rPr>
        <w:t>CrossPrescriptionRequestMode</w:t>
      </w:r>
      <w:r>
        <w:rPr>
          <w:rFonts w:ascii="Segoe UI" w:hAnsi="Segoe UI"/>
          <w:b w:val="0"/>
          <w:sz w:val="20"/>
        </w:rPr>
        <w:t xml:space="preserve"> 1 so với 2 (TC-14) — đây là điểm chặn RR-02 / RR-03.</w:t>
      </w:r>
    </w:p>
    <w:p>
      <w:pPr>
        <w:pStyle w:val="ListNumber"/>
        <w:spacing w:after="40"/>
      </w:pPr>
      <w:r>
        <w:rPr>
          <w:rFonts w:ascii="Segoe UI" w:hAnsi="Segoe UI"/>
          <w:b w:val="0"/>
          <w:sz w:val="20"/>
        </w:rPr>
        <w:t xml:space="preserve">Bật </w:t>
      </w:r>
      <w:r>
        <w:rPr>
          <w:rFonts w:ascii="Consolas" w:hAnsi="Consolas"/>
          <w:b w:val="0"/>
          <w:color w:val="A31515"/>
          <w:sz w:val="18"/>
        </w:rPr>
        <w:t>InteractionScopeOption = 2</w:t>
      </w:r>
      <w:r>
        <w:rPr>
          <w:rFonts w:ascii="Segoe UI" w:hAnsi="Segoe UI"/>
          <w:b w:val="0"/>
          <w:sz w:val="20"/>
        </w:rPr>
        <w:t xml:space="preserve"> cho 1 khoa nội trú, theo dõi </w:t>
      </w:r>
      <w:r>
        <w:rPr>
          <w:rFonts w:ascii="Consolas" w:hAnsi="Consolas"/>
          <w:b w:val="0"/>
          <w:color w:val="A31515"/>
          <w:sz w:val="18"/>
        </w:rPr>
        <w:t>HIS_MIMS_INTERACTION_LOG</w:t>
      </w:r>
      <w:r>
        <w:rPr>
          <w:rFonts w:ascii="Segoe UI" w:hAnsi="Segoe UI"/>
          <w:b w:val="0"/>
          <w:sz w:val="20"/>
        </w:rPr>
        <w:t xml:space="preserve"> và số lượng popup.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